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14A39" w14:textId="77777777" w:rsidR="00C01065" w:rsidRPr="004A4577" w:rsidRDefault="004A4577" w:rsidP="004A4577">
      <w:pPr>
        <w:pStyle w:val="Ttulo1"/>
        <w:jc w:val="center"/>
        <w:rPr>
          <w:color w:val="005828"/>
          <w:sz w:val="36"/>
          <w:szCs w:val="36"/>
          <w:lang w:val="pt-BR"/>
        </w:rPr>
      </w:pPr>
      <w:proofErr w:type="spellStart"/>
      <w:r w:rsidRPr="004A4577">
        <w:rPr>
          <w:color w:val="005828"/>
          <w:sz w:val="36"/>
          <w:szCs w:val="36"/>
          <w:lang w:val="pt-BR"/>
        </w:rPr>
        <w:t>Mockup</w:t>
      </w:r>
      <w:proofErr w:type="spellEnd"/>
      <w:r w:rsidRPr="004A4577">
        <w:rPr>
          <w:color w:val="005828"/>
          <w:sz w:val="36"/>
          <w:szCs w:val="36"/>
          <w:lang w:val="pt-BR"/>
        </w:rPr>
        <w:t xml:space="preserve"> Textual por Componentes - </w:t>
      </w:r>
      <w:proofErr w:type="spellStart"/>
      <w:r w:rsidRPr="004A4577">
        <w:rPr>
          <w:color w:val="005828"/>
          <w:sz w:val="36"/>
          <w:szCs w:val="36"/>
          <w:lang w:val="pt-BR"/>
        </w:rPr>
        <w:t>ShopXpert</w:t>
      </w:r>
      <w:proofErr w:type="spellEnd"/>
      <w:r w:rsidRPr="004A4577">
        <w:rPr>
          <w:color w:val="005828"/>
          <w:sz w:val="36"/>
          <w:szCs w:val="36"/>
          <w:lang w:val="pt-BR"/>
        </w:rPr>
        <w:t xml:space="preserve"> (Mobile e Web)</w:t>
      </w:r>
    </w:p>
    <w:p w14:paraId="39543FCE" w14:textId="77777777" w:rsidR="007C1AD7" w:rsidRDefault="007C1AD7" w:rsidP="004A4577">
      <w:pPr>
        <w:jc w:val="center"/>
        <w:rPr>
          <w:b/>
          <w:bCs/>
          <w:sz w:val="28"/>
          <w:szCs w:val="28"/>
        </w:rPr>
      </w:pPr>
    </w:p>
    <w:p w14:paraId="0577505C" w14:textId="7866E3E3" w:rsidR="005B437E" w:rsidRPr="004A4577" w:rsidRDefault="005B437E" w:rsidP="005B437E">
      <w:pPr>
        <w:jc w:val="center"/>
        <w:rPr>
          <w:b/>
          <w:bCs/>
          <w:sz w:val="28"/>
          <w:szCs w:val="28"/>
          <w:lang w:val="pt-BR"/>
        </w:rPr>
      </w:pPr>
      <w:r w:rsidRPr="004A4577">
        <w:rPr>
          <w:b/>
          <w:bCs/>
          <w:sz w:val="28"/>
          <w:szCs w:val="28"/>
        </w:rPr>
        <w:t>📱</w:t>
      </w:r>
      <w:r w:rsidRPr="004A4577">
        <w:rPr>
          <w:b/>
          <w:bCs/>
          <w:sz w:val="28"/>
          <w:szCs w:val="28"/>
          <w:lang w:val="pt-BR"/>
        </w:rPr>
        <w:t xml:space="preserve"> App Mobile - Módulo </w:t>
      </w:r>
      <w:r>
        <w:rPr>
          <w:b/>
          <w:bCs/>
          <w:sz w:val="28"/>
          <w:szCs w:val="28"/>
          <w:lang w:val="pt-BR"/>
        </w:rPr>
        <w:t>Geral</w:t>
      </w:r>
    </w:p>
    <w:p w14:paraId="7F3F5853" w14:textId="77777777" w:rsidR="007C1AD7" w:rsidRPr="002D6791" w:rsidRDefault="007C1AD7" w:rsidP="007C1AD7">
      <w:pPr>
        <w:rPr>
          <w:b/>
          <w:bCs/>
          <w:lang w:val="pt-BR"/>
        </w:rPr>
      </w:pPr>
      <w:r w:rsidRPr="002D6791">
        <w:rPr>
          <w:b/>
          <w:bCs/>
          <w:lang w:val="pt-BR"/>
        </w:rPr>
        <w:t>Tela 0 – Seleção de Perfil (Início Unificado)</w:t>
      </w:r>
    </w:p>
    <w:p w14:paraId="3C2C6EB9" w14:textId="77777777" w:rsidR="007C1AD7" w:rsidRPr="002D6791" w:rsidRDefault="007C1AD7" w:rsidP="007C1AD7">
      <w:pPr>
        <w:rPr>
          <w:lang w:val="pt-BR"/>
        </w:rPr>
      </w:pPr>
      <w:r w:rsidRPr="002D6791">
        <w:rPr>
          <w:b/>
          <w:bCs/>
          <w:lang w:val="pt-BR"/>
        </w:rPr>
        <w:t>Componentes:</w:t>
      </w:r>
    </w:p>
    <w:p w14:paraId="0FA091BE" w14:textId="77777777" w:rsidR="007C1AD7" w:rsidRPr="002D6791" w:rsidRDefault="007C1AD7" w:rsidP="007C1AD7">
      <w:pPr>
        <w:numPr>
          <w:ilvl w:val="0"/>
          <w:numId w:val="10"/>
        </w:numPr>
        <w:rPr>
          <w:lang w:val="pt-BR"/>
        </w:rPr>
      </w:pPr>
      <w:r w:rsidRPr="002D6791">
        <w:rPr>
          <w:b/>
          <w:bCs/>
          <w:lang w:val="pt-BR"/>
        </w:rPr>
        <w:t xml:space="preserve">[Logo </w:t>
      </w:r>
      <w:proofErr w:type="spellStart"/>
      <w:r w:rsidRPr="002D6791">
        <w:rPr>
          <w:b/>
          <w:bCs/>
          <w:lang w:val="pt-BR"/>
        </w:rPr>
        <w:t>ShopXpert</w:t>
      </w:r>
      <w:proofErr w:type="spellEnd"/>
      <w:r w:rsidRPr="002D6791">
        <w:rPr>
          <w:b/>
          <w:bCs/>
          <w:lang w:val="pt-BR"/>
        </w:rPr>
        <w:t>]</w:t>
      </w:r>
    </w:p>
    <w:p w14:paraId="1E03D408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Centralizada no topo</w:t>
      </w:r>
    </w:p>
    <w:p w14:paraId="13E9FE9E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Tamanho ideal: 160–200px de largura</w:t>
      </w:r>
    </w:p>
    <w:p w14:paraId="12D9A05C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Cor predominante: laranja #F25022</w:t>
      </w:r>
    </w:p>
    <w:p w14:paraId="41E99C4C" w14:textId="77777777" w:rsidR="007C1AD7" w:rsidRPr="002D6791" w:rsidRDefault="007C1AD7" w:rsidP="007C1AD7">
      <w:pPr>
        <w:numPr>
          <w:ilvl w:val="0"/>
          <w:numId w:val="10"/>
        </w:numPr>
        <w:rPr>
          <w:lang w:val="pt-BR"/>
        </w:rPr>
      </w:pPr>
      <w:r w:rsidRPr="002D6791">
        <w:rPr>
          <w:b/>
          <w:bCs/>
          <w:lang w:val="pt-BR"/>
        </w:rPr>
        <w:t>[Texto Subtítulo]</w:t>
      </w:r>
    </w:p>
    <w:p w14:paraId="3A1DF643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Texto: "Compare preços. Economize. Venda mais."</w:t>
      </w:r>
    </w:p>
    <w:p w14:paraId="2A7D3C56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Estilo: fonte Arial, 16px, cor #333333</w:t>
      </w:r>
    </w:p>
    <w:p w14:paraId="21807A79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Centralizado abaixo da logo</w:t>
      </w:r>
    </w:p>
    <w:p w14:paraId="58E73585" w14:textId="77777777" w:rsidR="007C1AD7" w:rsidRPr="002D6791" w:rsidRDefault="007C1AD7" w:rsidP="007C1AD7">
      <w:pPr>
        <w:numPr>
          <w:ilvl w:val="0"/>
          <w:numId w:val="10"/>
        </w:numPr>
        <w:rPr>
          <w:lang w:val="pt-BR"/>
        </w:rPr>
      </w:pPr>
      <w:r w:rsidRPr="002D6791">
        <w:rPr>
          <w:b/>
          <w:bCs/>
          <w:lang w:val="pt-BR"/>
        </w:rPr>
        <w:t>[Botão Primário – Sou Consumidor]</w:t>
      </w:r>
    </w:p>
    <w:p w14:paraId="38FD06AF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Largura: 295px | Altura: 50px | Raio: 10px</w:t>
      </w:r>
    </w:p>
    <w:p w14:paraId="5DF63978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Cor de fundo: #F25022 (laranja)</w:t>
      </w:r>
    </w:p>
    <w:p w14:paraId="4A079EE3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Texto: "Sou Consumidor"</w:t>
      </w:r>
    </w:p>
    <w:p w14:paraId="216752B1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Cor do texto: #FFFFFF, tamanho 16px, centralizado</w:t>
      </w:r>
    </w:p>
    <w:p w14:paraId="13DC1D2E" w14:textId="77777777" w:rsidR="007C1AD7" w:rsidRPr="002D6791" w:rsidRDefault="007C1AD7" w:rsidP="007C1AD7">
      <w:pPr>
        <w:numPr>
          <w:ilvl w:val="0"/>
          <w:numId w:val="10"/>
        </w:numPr>
        <w:rPr>
          <w:lang w:val="pt-BR"/>
        </w:rPr>
      </w:pPr>
      <w:r w:rsidRPr="002D6791">
        <w:rPr>
          <w:b/>
          <w:bCs/>
          <w:lang w:val="pt-BR"/>
        </w:rPr>
        <w:t>[Botão Secundário – Sou Lojista]</w:t>
      </w:r>
    </w:p>
    <w:p w14:paraId="7E582F1F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Mesmo tamanho do botão acima</w:t>
      </w:r>
    </w:p>
    <w:p w14:paraId="1814A80F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Cor de fundo: #007E33 (verde da marca)</w:t>
      </w:r>
    </w:p>
    <w:p w14:paraId="6B7FFB39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Texto: "Sou Lojista"</w:t>
      </w:r>
    </w:p>
    <w:p w14:paraId="27D5A741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Cor do texto: #FFFFFF</w:t>
      </w:r>
    </w:p>
    <w:p w14:paraId="4A7E31AB" w14:textId="77777777" w:rsidR="007C1AD7" w:rsidRPr="002D6791" w:rsidRDefault="007C1AD7" w:rsidP="007C1AD7">
      <w:pPr>
        <w:numPr>
          <w:ilvl w:val="0"/>
          <w:numId w:val="10"/>
        </w:numPr>
        <w:rPr>
          <w:lang w:val="pt-BR"/>
        </w:rPr>
      </w:pPr>
      <w:r w:rsidRPr="002D6791">
        <w:rPr>
          <w:b/>
          <w:bCs/>
          <w:lang w:val="pt-BR"/>
        </w:rPr>
        <w:t>[Texto Explicativo Inferior]</w:t>
      </w:r>
    </w:p>
    <w:p w14:paraId="66444AC8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lastRenderedPageBreak/>
        <w:t>Texto: "Escolha como deseja acessar a plataforma."</w:t>
      </w:r>
    </w:p>
    <w:p w14:paraId="64F5B671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Fonte: Arial 12px, cor #888888</w:t>
      </w:r>
    </w:p>
    <w:p w14:paraId="4164FA72" w14:textId="77777777" w:rsidR="007C1AD7" w:rsidRPr="002D6791" w:rsidRDefault="007C1AD7" w:rsidP="007C1AD7">
      <w:pPr>
        <w:numPr>
          <w:ilvl w:val="1"/>
          <w:numId w:val="10"/>
        </w:numPr>
        <w:rPr>
          <w:lang w:val="pt-BR"/>
        </w:rPr>
      </w:pPr>
      <w:r w:rsidRPr="002D6791">
        <w:rPr>
          <w:lang w:val="pt-BR"/>
        </w:rPr>
        <w:t>Centralizado abaixo dos botões</w:t>
      </w:r>
    </w:p>
    <w:p w14:paraId="542A8BBB" w14:textId="77777777" w:rsidR="007C1AD7" w:rsidRDefault="007C1AD7" w:rsidP="004A4577">
      <w:pPr>
        <w:jc w:val="center"/>
        <w:rPr>
          <w:b/>
          <w:bCs/>
          <w:sz w:val="28"/>
          <w:szCs w:val="28"/>
        </w:rPr>
      </w:pPr>
    </w:p>
    <w:p w14:paraId="3E492BDF" w14:textId="7020A6C3" w:rsidR="00C01065" w:rsidRPr="004A4577" w:rsidRDefault="004A4577" w:rsidP="004A4577">
      <w:pPr>
        <w:jc w:val="center"/>
        <w:rPr>
          <w:b/>
          <w:bCs/>
          <w:sz w:val="28"/>
          <w:szCs w:val="28"/>
          <w:lang w:val="pt-BR"/>
        </w:rPr>
      </w:pPr>
      <w:r w:rsidRPr="004A4577">
        <w:rPr>
          <w:b/>
          <w:bCs/>
          <w:sz w:val="28"/>
          <w:szCs w:val="28"/>
        </w:rPr>
        <w:t>📱</w:t>
      </w:r>
      <w:r w:rsidRPr="004A4577">
        <w:rPr>
          <w:b/>
          <w:bCs/>
          <w:sz w:val="28"/>
          <w:szCs w:val="28"/>
          <w:lang w:val="pt-BR"/>
        </w:rPr>
        <w:t xml:space="preserve"> App Mobile - Módulo Consumidor</w:t>
      </w:r>
    </w:p>
    <w:p w14:paraId="1824E893" w14:textId="77777777" w:rsidR="00C01065" w:rsidRDefault="00C01065">
      <w:pPr>
        <w:rPr>
          <w:lang w:val="pt-BR"/>
        </w:rPr>
      </w:pPr>
    </w:p>
    <w:p w14:paraId="5AFB0BB8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1. Tela de Boas-vindas</w:t>
      </w:r>
    </w:p>
    <w:p w14:paraId="6BFD7426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 xml:space="preserve">- [Logo </w:t>
      </w:r>
      <w:proofErr w:type="spellStart"/>
      <w:r w:rsidRPr="004A4577">
        <w:rPr>
          <w:lang w:val="pt-BR"/>
        </w:rPr>
        <w:t>Image</w:t>
      </w:r>
      <w:proofErr w:type="spellEnd"/>
      <w:r w:rsidRPr="004A4577">
        <w:rPr>
          <w:lang w:val="pt-BR"/>
        </w:rPr>
        <w:t>]</w:t>
      </w:r>
    </w:p>
    <w:p w14:paraId="755DBBA1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Headline</w:t>
      </w:r>
      <w:proofErr w:type="spellEnd"/>
      <w:r w:rsidRPr="004A4577">
        <w:rPr>
          <w:lang w:val="pt-BR"/>
        </w:rPr>
        <w:t>]: "Compare preços. Economize. Compre melhor."</w:t>
      </w:r>
    </w:p>
    <w:p w14:paraId="27F409FF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 xml:space="preserve">- [Button </w:t>
      </w:r>
      <w:proofErr w:type="spellStart"/>
      <w:r w:rsidRPr="004A4577">
        <w:rPr>
          <w:lang w:val="pt-BR"/>
        </w:rPr>
        <w:t>Group</w:t>
      </w:r>
      <w:proofErr w:type="spellEnd"/>
      <w:r w:rsidRPr="004A4577">
        <w:rPr>
          <w:lang w:val="pt-BR"/>
        </w:rPr>
        <w:t xml:space="preserve"> - </w:t>
      </w:r>
      <w:proofErr w:type="spellStart"/>
      <w:r w:rsidRPr="004A4577">
        <w:rPr>
          <w:lang w:val="pt-BR"/>
        </w:rPr>
        <w:t>bottom</w:t>
      </w:r>
      <w:proofErr w:type="spellEnd"/>
      <w:r w:rsidRPr="004A4577">
        <w:rPr>
          <w:lang w:val="pt-BR"/>
        </w:rPr>
        <w:t>]: [Entrar] [Criar Conta]</w:t>
      </w:r>
    </w:p>
    <w:p w14:paraId="583054E0" w14:textId="77777777" w:rsidR="00C01065" w:rsidRPr="004A4577" w:rsidRDefault="00C01065">
      <w:pPr>
        <w:rPr>
          <w:lang w:val="pt-BR"/>
        </w:rPr>
      </w:pPr>
    </w:p>
    <w:p w14:paraId="5134FC07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2. Tela de Cadastro</w:t>
      </w:r>
    </w:p>
    <w:p w14:paraId="78B56C89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[Input] Nome</w:t>
      </w:r>
    </w:p>
    <w:p w14:paraId="6311B55C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[Input] Email/nº do celular</w:t>
      </w:r>
    </w:p>
    <w:p w14:paraId="39677259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[Input] Senha</w:t>
      </w:r>
    </w:p>
    <w:p w14:paraId="509A97B3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Optional</w:t>
      </w:r>
      <w:proofErr w:type="spellEnd"/>
      <w:r w:rsidRPr="004A4577">
        <w:rPr>
          <w:lang w:val="pt-BR"/>
        </w:rPr>
        <w:t xml:space="preserve"> Input] CPF</w:t>
      </w:r>
    </w:p>
    <w:p w14:paraId="55BA7FEC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Checkbox</w:t>
      </w:r>
      <w:proofErr w:type="spellEnd"/>
      <w:r w:rsidRPr="004A4577">
        <w:rPr>
          <w:lang w:val="pt-BR"/>
        </w:rPr>
        <w:t>] Aceito os Termos de Uso</w:t>
      </w:r>
    </w:p>
    <w:p w14:paraId="6ECA6F07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[Button] Cadastrar</w:t>
      </w:r>
    </w:p>
    <w:p w14:paraId="671247C4" w14:textId="77777777" w:rsidR="00C01065" w:rsidRPr="004A4577" w:rsidRDefault="00C01065">
      <w:pPr>
        <w:rPr>
          <w:lang w:val="pt-BR"/>
        </w:rPr>
      </w:pPr>
    </w:p>
    <w:p w14:paraId="43581D85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3. Tela de Login</w:t>
      </w:r>
    </w:p>
    <w:p w14:paraId="26713FB3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[Input] Email/nº do celular</w:t>
      </w:r>
    </w:p>
    <w:p w14:paraId="61A57B56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[Input] Senha</w:t>
      </w:r>
    </w:p>
    <w:p w14:paraId="24796CC2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[Link] Esqueci minha senha</w:t>
      </w:r>
    </w:p>
    <w:p w14:paraId="614E1223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[Link] Criar Conta</w:t>
      </w:r>
    </w:p>
    <w:p w14:paraId="0B1AA362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[Button] Entrar</w:t>
      </w:r>
    </w:p>
    <w:p w14:paraId="17FA91D7" w14:textId="77777777" w:rsidR="00C01065" w:rsidRPr="004A4577" w:rsidRDefault="00C01065">
      <w:pPr>
        <w:rPr>
          <w:lang w:val="pt-BR"/>
        </w:rPr>
      </w:pPr>
    </w:p>
    <w:p w14:paraId="02B9912B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lastRenderedPageBreak/>
        <w:t>4. Tela Inicial (Home)</w:t>
      </w:r>
    </w:p>
    <w:p w14:paraId="2402CA9B" w14:textId="77777777" w:rsidR="00C01065" w:rsidRDefault="004A4577">
      <w:r>
        <w:t>- [Location Display + Edit Button]</w:t>
      </w:r>
    </w:p>
    <w:p w14:paraId="1A2367B1" w14:textId="77777777" w:rsidR="00C01065" w:rsidRDefault="004A4577">
      <w:r>
        <w:t>- [Search Bar] Buscar produto ou mercado</w:t>
      </w:r>
    </w:p>
    <w:p w14:paraId="5B4DB170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[Cards] Promoções em destaque | Mercado mais barato hoje</w:t>
      </w:r>
    </w:p>
    <w:p w14:paraId="4E9D021C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List</w:t>
      </w:r>
      <w:proofErr w:type="spellEnd"/>
      <w:r w:rsidRPr="004A4577">
        <w:rPr>
          <w:lang w:val="pt-BR"/>
        </w:rPr>
        <w:t xml:space="preserve"> Widget] Lista de compras ativa</w:t>
      </w:r>
    </w:p>
    <w:p w14:paraId="7866BFA4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Bottom</w:t>
      </w:r>
      <w:proofErr w:type="spellEnd"/>
      <w:r w:rsidRPr="004A4577">
        <w:rPr>
          <w:lang w:val="pt-BR"/>
        </w:rPr>
        <w:t xml:space="preserve"> </w:t>
      </w:r>
      <w:proofErr w:type="spellStart"/>
      <w:r w:rsidRPr="004A4577">
        <w:rPr>
          <w:lang w:val="pt-BR"/>
        </w:rPr>
        <w:t>Navigation</w:t>
      </w:r>
      <w:proofErr w:type="spellEnd"/>
      <w:r w:rsidRPr="004A4577">
        <w:rPr>
          <w:lang w:val="pt-BR"/>
        </w:rPr>
        <w:t>] Home | Listas | Histórico | Conta</w:t>
      </w:r>
    </w:p>
    <w:p w14:paraId="18D2DDC2" w14:textId="77777777" w:rsidR="00C01065" w:rsidRPr="004A4577" w:rsidRDefault="00C01065">
      <w:pPr>
        <w:rPr>
          <w:lang w:val="pt-BR"/>
        </w:rPr>
      </w:pPr>
    </w:p>
    <w:p w14:paraId="6C921398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5. Tela de Lista de Compras</w:t>
      </w:r>
    </w:p>
    <w:p w14:paraId="3B06B04B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List</w:t>
      </w:r>
      <w:proofErr w:type="spellEnd"/>
      <w:r w:rsidRPr="004A4577">
        <w:rPr>
          <w:lang w:val="pt-BR"/>
        </w:rPr>
        <w:t xml:space="preserve"> </w:t>
      </w:r>
      <w:proofErr w:type="spellStart"/>
      <w:r w:rsidRPr="004A4577">
        <w:rPr>
          <w:lang w:val="pt-BR"/>
        </w:rPr>
        <w:t>Group</w:t>
      </w:r>
      <w:proofErr w:type="spellEnd"/>
      <w:r w:rsidRPr="004A4577">
        <w:rPr>
          <w:lang w:val="pt-BR"/>
        </w:rPr>
        <w:t>] Listas salvas</w:t>
      </w:r>
    </w:p>
    <w:p w14:paraId="0AA613AD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[Button] Criar nova lista</w:t>
      </w:r>
    </w:p>
    <w:p w14:paraId="204D92F1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[Input] Nome da nova lista</w:t>
      </w:r>
    </w:p>
    <w:p w14:paraId="5B0AD8C7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Product</w:t>
      </w:r>
      <w:proofErr w:type="spellEnd"/>
      <w:r w:rsidRPr="004A4577">
        <w:rPr>
          <w:lang w:val="pt-BR"/>
        </w:rPr>
        <w:t xml:space="preserve"> Search] + Adicionar com sugestão de mercado</w:t>
      </w:r>
    </w:p>
    <w:p w14:paraId="4A2B3118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[Button] Salvar Lista</w:t>
      </w:r>
    </w:p>
    <w:p w14:paraId="760747A6" w14:textId="77777777" w:rsidR="00C01065" w:rsidRPr="004A4577" w:rsidRDefault="00C01065">
      <w:pPr>
        <w:rPr>
          <w:lang w:val="pt-BR"/>
        </w:rPr>
      </w:pPr>
    </w:p>
    <w:p w14:paraId="105494A8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6. Comparativo de Estabelecimentos</w:t>
      </w:r>
    </w:p>
    <w:p w14:paraId="17D7B37F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[Chart] Gráfico de preços por mercado</w:t>
      </w:r>
    </w:p>
    <w:p w14:paraId="490DC708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List</w:t>
      </w:r>
      <w:proofErr w:type="spellEnd"/>
      <w:r w:rsidRPr="004A4577">
        <w:rPr>
          <w:lang w:val="pt-BR"/>
        </w:rPr>
        <w:t>] Nome do estabelecimento | Valor total</w:t>
      </w:r>
    </w:p>
    <w:p w14:paraId="30996B14" w14:textId="77777777" w:rsidR="00C01065" w:rsidRPr="004A4577" w:rsidRDefault="00C01065">
      <w:pPr>
        <w:rPr>
          <w:lang w:val="pt-BR"/>
        </w:rPr>
      </w:pPr>
    </w:p>
    <w:p w14:paraId="08ADAAB2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7. Promoções e Cupons</w:t>
      </w:r>
    </w:p>
    <w:p w14:paraId="097A2CA2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 xml:space="preserve">- [Filter </w:t>
      </w:r>
      <w:proofErr w:type="spellStart"/>
      <w:r w:rsidRPr="004A4577">
        <w:rPr>
          <w:lang w:val="pt-BR"/>
        </w:rPr>
        <w:t>Tabs</w:t>
      </w:r>
      <w:proofErr w:type="spellEnd"/>
      <w:r w:rsidRPr="004A4577">
        <w:rPr>
          <w:lang w:val="pt-BR"/>
        </w:rPr>
        <w:t>] Categorias</w:t>
      </w:r>
    </w:p>
    <w:p w14:paraId="2F0EFEA5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Promo</w:t>
      </w:r>
      <w:proofErr w:type="spellEnd"/>
      <w:r w:rsidRPr="004A4577">
        <w:rPr>
          <w:lang w:val="pt-BR"/>
        </w:rPr>
        <w:t xml:space="preserve"> Cards] com título, imagem, </w:t>
      </w:r>
      <w:proofErr w:type="spellStart"/>
      <w:r w:rsidRPr="004A4577">
        <w:rPr>
          <w:lang w:val="pt-BR"/>
        </w:rPr>
        <w:t>QRCode</w:t>
      </w:r>
      <w:proofErr w:type="spellEnd"/>
    </w:p>
    <w:p w14:paraId="6D4BD7D4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[Button] Favoritar</w:t>
      </w:r>
    </w:p>
    <w:p w14:paraId="11A3E2B2" w14:textId="77777777" w:rsidR="00C01065" w:rsidRPr="004A4577" w:rsidRDefault="00C01065">
      <w:pPr>
        <w:rPr>
          <w:lang w:val="pt-BR"/>
        </w:rPr>
      </w:pPr>
    </w:p>
    <w:p w14:paraId="573C71BF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8. Conta/Perfil</w:t>
      </w:r>
    </w:p>
    <w:p w14:paraId="44E4973C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User</w:t>
      </w:r>
      <w:proofErr w:type="spellEnd"/>
      <w:r w:rsidRPr="004A4577">
        <w:rPr>
          <w:lang w:val="pt-BR"/>
        </w:rPr>
        <w:t xml:space="preserve"> Info Block]</w:t>
      </w:r>
    </w:p>
    <w:p w14:paraId="108AB363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 xml:space="preserve">- [Settings </w:t>
      </w:r>
      <w:proofErr w:type="spellStart"/>
      <w:r w:rsidRPr="004A4577">
        <w:rPr>
          <w:lang w:val="pt-BR"/>
        </w:rPr>
        <w:t>Group</w:t>
      </w:r>
      <w:proofErr w:type="spellEnd"/>
      <w:r w:rsidRPr="004A4577">
        <w:rPr>
          <w:lang w:val="pt-BR"/>
        </w:rPr>
        <w:t>] Notificações, Preferências</w:t>
      </w:r>
    </w:p>
    <w:p w14:paraId="3410A798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lastRenderedPageBreak/>
        <w:t>- [Reports Block] Gastos mensais</w:t>
      </w:r>
    </w:p>
    <w:p w14:paraId="7DFA48C2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[Button] Logout</w:t>
      </w:r>
    </w:p>
    <w:p w14:paraId="05C632D1" w14:textId="77777777" w:rsidR="00C01065" w:rsidRPr="004A4577" w:rsidRDefault="00C01065">
      <w:pPr>
        <w:rPr>
          <w:lang w:val="pt-BR"/>
        </w:rPr>
      </w:pPr>
    </w:p>
    <w:p w14:paraId="1F98249D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9. Avaliação</w:t>
      </w:r>
    </w:p>
    <w:p w14:paraId="2AC166B7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Visited</w:t>
      </w:r>
      <w:proofErr w:type="spellEnd"/>
      <w:r w:rsidRPr="004A4577">
        <w:rPr>
          <w:lang w:val="pt-BR"/>
        </w:rPr>
        <w:t xml:space="preserve"> Stores </w:t>
      </w:r>
      <w:proofErr w:type="spellStart"/>
      <w:r w:rsidRPr="004A4577">
        <w:rPr>
          <w:lang w:val="pt-BR"/>
        </w:rPr>
        <w:t>List</w:t>
      </w:r>
      <w:proofErr w:type="spellEnd"/>
      <w:r w:rsidRPr="004A4577">
        <w:rPr>
          <w:lang w:val="pt-BR"/>
        </w:rPr>
        <w:t>]</w:t>
      </w:r>
    </w:p>
    <w:p w14:paraId="588E3F7D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[Rating Input] Nota + Comentário</w:t>
      </w:r>
    </w:p>
    <w:p w14:paraId="64268369" w14:textId="77777777" w:rsidR="00C01065" w:rsidRPr="004A4577" w:rsidRDefault="00C01065">
      <w:pPr>
        <w:rPr>
          <w:lang w:val="pt-BR"/>
        </w:rPr>
      </w:pPr>
    </w:p>
    <w:p w14:paraId="348C4DA7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10. Plano Premium (Consumidor)</w:t>
      </w:r>
    </w:p>
    <w:p w14:paraId="058BD8D6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 xml:space="preserve">- [Info </w:t>
      </w:r>
      <w:proofErr w:type="spellStart"/>
      <w:r w:rsidRPr="004A4577">
        <w:rPr>
          <w:lang w:val="pt-BR"/>
        </w:rPr>
        <w:t>Section</w:t>
      </w:r>
      <w:proofErr w:type="spellEnd"/>
      <w:r w:rsidRPr="004A4577">
        <w:rPr>
          <w:lang w:val="pt-BR"/>
        </w:rPr>
        <w:t>] Benefícios premium</w:t>
      </w:r>
    </w:p>
    <w:p w14:paraId="610A4310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Comparison</w:t>
      </w:r>
      <w:proofErr w:type="spellEnd"/>
      <w:r w:rsidRPr="004A4577">
        <w:rPr>
          <w:lang w:val="pt-BR"/>
        </w:rPr>
        <w:t xml:space="preserve"> </w:t>
      </w:r>
      <w:proofErr w:type="spellStart"/>
      <w:r w:rsidRPr="004A4577">
        <w:rPr>
          <w:lang w:val="pt-BR"/>
        </w:rPr>
        <w:t>Table</w:t>
      </w:r>
      <w:proofErr w:type="spellEnd"/>
      <w:r w:rsidRPr="004A4577">
        <w:rPr>
          <w:lang w:val="pt-BR"/>
        </w:rPr>
        <w:t xml:space="preserve">] Gratuito </w:t>
      </w:r>
      <w:proofErr w:type="spellStart"/>
      <w:r w:rsidRPr="004A4577">
        <w:rPr>
          <w:lang w:val="pt-BR"/>
        </w:rPr>
        <w:t>vs</w:t>
      </w:r>
      <w:proofErr w:type="spellEnd"/>
      <w:r w:rsidRPr="004A4577">
        <w:rPr>
          <w:lang w:val="pt-BR"/>
        </w:rPr>
        <w:t xml:space="preserve"> Premium</w:t>
      </w:r>
    </w:p>
    <w:p w14:paraId="61BB94ED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[Button] Assinar Plano</w:t>
      </w:r>
    </w:p>
    <w:p w14:paraId="744D3950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Payment</w:t>
      </w:r>
      <w:proofErr w:type="spellEnd"/>
      <w:r w:rsidRPr="004A4577">
        <w:rPr>
          <w:lang w:val="pt-BR"/>
        </w:rPr>
        <w:t xml:space="preserve"> Options] PIX | Cartão | Boleto</w:t>
      </w:r>
    </w:p>
    <w:p w14:paraId="519C9D82" w14:textId="77777777" w:rsidR="00C01065" w:rsidRPr="004A4577" w:rsidRDefault="00C01065">
      <w:pPr>
        <w:rPr>
          <w:lang w:val="pt-BR"/>
        </w:rPr>
      </w:pPr>
    </w:p>
    <w:p w14:paraId="0053705A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11. Histórico de Vouchers</w:t>
      </w:r>
    </w:p>
    <w:p w14:paraId="1C09E44B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 xml:space="preserve">- [Voucher </w:t>
      </w:r>
      <w:proofErr w:type="spellStart"/>
      <w:r w:rsidRPr="004A4577">
        <w:rPr>
          <w:lang w:val="pt-BR"/>
        </w:rPr>
        <w:t>List</w:t>
      </w:r>
      <w:proofErr w:type="spellEnd"/>
      <w:r w:rsidRPr="004A4577">
        <w:rPr>
          <w:lang w:val="pt-BR"/>
        </w:rPr>
        <w:t>] Nome do produto | Data | Status</w:t>
      </w:r>
    </w:p>
    <w:p w14:paraId="4287E28C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[Button] Avaliar uso</w:t>
      </w:r>
    </w:p>
    <w:p w14:paraId="720AD9CA" w14:textId="77777777" w:rsidR="00C01065" w:rsidRPr="004A4577" w:rsidRDefault="00C01065">
      <w:pPr>
        <w:rPr>
          <w:lang w:val="pt-BR"/>
        </w:rPr>
      </w:pPr>
    </w:p>
    <w:p w14:paraId="25521EC8" w14:textId="77777777" w:rsidR="00C01065" w:rsidRPr="004A4577" w:rsidRDefault="004A4577" w:rsidP="004A4577">
      <w:pPr>
        <w:jc w:val="center"/>
        <w:rPr>
          <w:b/>
          <w:bCs/>
          <w:sz w:val="28"/>
          <w:szCs w:val="28"/>
          <w:lang w:val="pt-BR"/>
        </w:rPr>
      </w:pPr>
      <w:r w:rsidRPr="004A4577">
        <w:rPr>
          <w:b/>
          <w:bCs/>
          <w:sz w:val="28"/>
          <w:szCs w:val="28"/>
        </w:rPr>
        <w:t>💻</w:t>
      </w:r>
      <w:r w:rsidRPr="004A4577">
        <w:rPr>
          <w:b/>
          <w:bCs/>
          <w:sz w:val="28"/>
          <w:szCs w:val="28"/>
          <w:lang w:val="pt-BR"/>
        </w:rPr>
        <w:t xml:space="preserve"> Web - Módulo Lojista</w:t>
      </w:r>
    </w:p>
    <w:p w14:paraId="5A73B6FF" w14:textId="77777777" w:rsidR="00C01065" w:rsidRPr="004A4577" w:rsidRDefault="00C01065">
      <w:pPr>
        <w:rPr>
          <w:lang w:val="pt-BR"/>
        </w:rPr>
      </w:pPr>
    </w:p>
    <w:p w14:paraId="24403466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1. Tela de Boas-vindas</w:t>
      </w:r>
    </w:p>
    <w:p w14:paraId="4E26E5C6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[Text Block] Benefícios para lojistas</w:t>
      </w:r>
    </w:p>
    <w:p w14:paraId="4549CA06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 xml:space="preserve">- [Button </w:t>
      </w:r>
      <w:proofErr w:type="spellStart"/>
      <w:r w:rsidRPr="004A4577">
        <w:rPr>
          <w:lang w:val="pt-BR"/>
        </w:rPr>
        <w:t>Group</w:t>
      </w:r>
      <w:proofErr w:type="spellEnd"/>
      <w:r w:rsidRPr="004A4577">
        <w:rPr>
          <w:lang w:val="pt-BR"/>
        </w:rPr>
        <w:t>] Cadastrar | Entrar</w:t>
      </w:r>
    </w:p>
    <w:p w14:paraId="3AD83401" w14:textId="77777777" w:rsidR="00C01065" w:rsidRPr="004A4577" w:rsidRDefault="00C01065">
      <w:pPr>
        <w:rPr>
          <w:lang w:val="pt-BR"/>
        </w:rPr>
      </w:pPr>
    </w:p>
    <w:p w14:paraId="134FCC74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2. Cadastro Lojista</w:t>
      </w:r>
    </w:p>
    <w:p w14:paraId="7763398E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 xml:space="preserve">- [Input </w:t>
      </w:r>
      <w:proofErr w:type="spellStart"/>
      <w:r w:rsidRPr="004A4577">
        <w:rPr>
          <w:lang w:val="pt-BR"/>
        </w:rPr>
        <w:t>Group</w:t>
      </w:r>
      <w:proofErr w:type="spellEnd"/>
      <w:r w:rsidRPr="004A4577">
        <w:rPr>
          <w:lang w:val="pt-BR"/>
        </w:rPr>
        <w:t>] Nome responsável, Nome da loja, CNPJ, Email, Senha, Telefone</w:t>
      </w:r>
    </w:p>
    <w:p w14:paraId="34A3FE5D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Option</w:t>
      </w:r>
      <w:proofErr w:type="spellEnd"/>
      <w:r w:rsidRPr="004A4577">
        <w:rPr>
          <w:lang w:val="pt-BR"/>
        </w:rPr>
        <w:t>] Validação via GOV.BR</w:t>
      </w:r>
    </w:p>
    <w:p w14:paraId="12620058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lastRenderedPageBreak/>
        <w:t>- [Upload Block] RG (frente e verso), CNPJ, Comprovante de residência</w:t>
      </w:r>
    </w:p>
    <w:p w14:paraId="54B3D92E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Conditional</w:t>
      </w:r>
      <w:proofErr w:type="spellEnd"/>
      <w:r w:rsidRPr="004A4577">
        <w:rPr>
          <w:lang w:val="pt-BR"/>
        </w:rPr>
        <w:t xml:space="preserve"> Uploads] Documentos do sócio (se houver)</w:t>
      </w:r>
    </w:p>
    <w:p w14:paraId="129F8FCF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Notice</w:t>
      </w:r>
      <w:proofErr w:type="spellEnd"/>
      <w:r w:rsidRPr="004A4577">
        <w:rPr>
          <w:lang w:val="pt-BR"/>
        </w:rPr>
        <w:t xml:space="preserve"> Box] "Validação manual pode levar até 4 dias úteis."</w:t>
      </w:r>
    </w:p>
    <w:p w14:paraId="0E5CA05D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[Button] Avançar</w:t>
      </w:r>
    </w:p>
    <w:p w14:paraId="1280D10D" w14:textId="77777777" w:rsidR="00C01065" w:rsidRPr="004A4577" w:rsidRDefault="00C01065">
      <w:pPr>
        <w:rPr>
          <w:lang w:val="pt-BR"/>
        </w:rPr>
      </w:pPr>
    </w:p>
    <w:p w14:paraId="72E09B37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3. Upload de Documentos</w:t>
      </w:r>
    </w:p>
    <w:p w14:paraId="2DAF6F5D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[File Uploads] CNPJ, endereço</w:t>
      </w:r>
    </w:p>
    <w:p w14:paraId="3E50094B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[Status Box] Aguardando aprovação</w:t>
      </w:r>
    </w:p>
    <w:p w14:paraId="1F81592A" w14:textId="77777777" w:rsidR="00C01065" w:rsidRPr="004A4577" w:rsidRDefault="00C01065">
      <w:pPr>
        <w:rPr>
          <w:lang w:val="pt-BR"/>
        </w:rPr>
      </w:pPr>
    </w:p>
    <w:p w14:paraId="40466EB5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4. Dashboard</w:t>
      </w:r>
    </w:p>
    <w:p w14:paraId="6911F669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Metrics</w:t>
      </w:r>
      <w:proofErr w:type="spellEnd"/>
      <w:r w:rsidRPr="004A4577">
        <w:rPr>
          <w:lang w:val="pt-BR"/>
        </w:rPr>
        <w:t xml:space="preserve"> Block] Acessos, Cliques, Ranking</w:t>
      </w:r>
    </w:p>
    <w:p w14:paraId="7127001F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[Chart Block] Gráfico de performance</w:t>
      </w:r>
    </w:p>
    <w:p w14:paraId="003C8746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Sidebar</w:t>
      </w:r>
      <w:proofErr w:type="spellEnd"/>
      <w:r w:rsidRPr="004A4577">
        <w:rPr>
          <w:lang w:val="pt-BR"/>
        </w:rPr>
        <w:t xml:space="preserve"> Menu] Produtos | Promoções | Relatórios | Vouchers | Perfil | Suporte</w:t>
      </w:r>
    </w:p>
    <w:p w14:paraId="2D1E2C06" w14:textId="77777777" w:rsidR="00C01065" w:rsidRPr="004A4577" w:rsidRDefault="00C01065">
      <w:pPr>
        <w:rPr>
          <w:lang w:val="pt-BR"/>
        </w:rPr>
      </w:pPr>
    </w:p>
    <w:p w14:paraId="798BA05E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5. Produtos</w:t>
      </w:r>
    </w:p>
    <w:p w14:paraId="7C943B98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Table</w:t>
      </w:r>
      <w:proofErr w:type="spellEnd"/>
      <w:r w:rsidRPr="004A4577">
        <w:rPr>
          <w:lang w:val="pt-BR"/>
        </w:rPr>
        <w:t>] Produto | Categoria | Preço | Estoque</w:t>
      </w:r>
    </w:p>
    <w:p w14:paraId="5DBF2363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[Button] Adicionar Produto</w:t>
      </w:r>
    </w:p>
    <w:p w14:paraId="08BD7FD5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Form</w:t>
      </w:r>
      <w:proofErr w:type="spellEnd"/>
      <w:r w:rsidRPr="004A4577">
        <w:rPr>
          <w:lang w:val="pt-BR"/>
        </w:rPr>
        <w:t>] Nome, Código, Preço, Imagem</w:t>
      </w:r>
    </w:p>
    <w:p w14:paraId="68DDD350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[Button] Salvar</w:t>
      </w:r>
    </w:p>
    <w:p w14:paraId="2100821A" w14:textId="77777777" w:rsidR="00C01065" w:rsidRPr="004A4577" w:rsidRDefault="00C01065">
      <w:pPr>
        <w:rPr>
          <w:lang w:val="pt-BR"/>
        </w:rPr>
      </w:pPr>
    </w:p>
    <w:p w14:paraId="2B8BD159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6. Promoções</w:t>
      </w:r>
    </w:p>
    <w:p w14:paraId="2DEB1C20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Form</w:t>
      </w:r>
      <w:proofErr w:type="spellEnd"/>
      <w:r w:rsidRPr="004A4577">
        <w:rPr>
          <w:lang w:val="pt-BR"/>
        </w:rPr>
        <w:t>] Produto, Novo preço, Validade</w:t>
      </w:r>
    </w:p>
    <w:p w14:paraId="2FA2B478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List</w:t>
      </w:r>
      <w:proofErr w:type="spellEnd"/>
      <w:r w:rsidRPr="004A4577">
        <w:rPr>
          <w:lang w:val="pt-BR"/>
        </w:rPr>
        <w:t>] Promoções Ativas + Desempenho</w:t>
      </w:r>
    </w:p>
    <w:p w14:paraId="0FF225F4" w14:textId="77777777" w:rsidR="00C01065" w:rsidRPr="004A4577" w:rsidRDefault="00C01065">
      <w:pPr>
        <w:rPr>
          <w:lang w:val="pt-BR"/>
        </w:rPr>
      </w:pPr>
    </w:p>
    <w:p w14:paraId="57A6CA9F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7. Relatórios</w:t>
      </w:r>
    </w:p>
    <w:p w14:paraId="34B80C74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[Chart/</w:t>
      </w:r>
      <w:proofErr w:type="spellStart"/>
      <w:r w:rsidRPr="004A4577">
        <w:rPr>
          <w:lang w:val="pt-BR"/>
        </w:rPr>
        <w:t>Table</w:t>
      </w:r>
      <w:proofErr w:type="spellEnd"/>
      <w:r w:rsidRPr="004A4577">
        <w:rPr>
          <w:lang w:val="pt-BR"/>
        </w:rPr>
        <w:t xml:space="preserve"> </w:t>
      </w:r>
      <w:proofErr w:type="spellStart"/>
      <w:r w:rsidRPr="004A4577">
        <w:rPr>
          <w:lang w:val="pt-BR"/>
        </w:rPr>
        <w:t>View</w:t>
      </w:r>
      <w:proofErr w:type="spellEnd"/>
      <w:r w:rsidRPr="004A4577">
        <w:rPr>
          <w:lang w:val="pt-BR"/>
        </w:rPr>
        <w:t>] Por produto e período</w:t>
      </w:r>
    </w:p>
    <w:p w14:paraId="13C29E0D" w14:textId="77777777" w:rsidR="00C01065" w:rsidRDefault="004A4577">
      <w:r>
        <w:lastRenderedPageBreak/>
        <w:t xml:space="preserve">- [Top List]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buscados</w:t>
      </w:r>
      <w:proofErr w:type="spellEnd"/>
    </w:p>
    <w:p w14:paraId="2C361F62" w14:textId="77777777" w:rsidR="00C01065" w:rsidRDefault="004A4577">
      <w:r>
        <w:t>- [Feedback Block]</w:t>
      </w:r>
    </w:p>
    <w:p w14:paraId="335EB118" w14:textId="77777777" w:rsidR="00C01065" w:rsidRDefault="00C01065"/>
    <w:p w14:paraId="52BCABED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8. Perfil da Loja</w:t>
      </w:r>
    </w:p>
    <w:p w14:paraId="2B1C8482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Form</w:t>
      </w:r>
      <w:proofErr w:type="spellEnd"/>
      <w:r w:rsidRPr="004A4577">
        <w:rPr>
          <w:lang w:val="pt-BR"/>
        </w:rPr>
        <w:t>] Endereço, Contato, Horários</w:t>
      </w:r>
    </w:p>
    <w:p w14:paraId="001427CD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[API Key Display] Integração</w:t>
      </w:r>
    </w:p>
    <w:p w14:paraId="20479C45" w14:textId="77777777" w:rsidR="00C01065" w:rsidRPr="004A4577" w:rsidRDefault="00C01065">
      <w:pPr>
        <w:rPr>
          <w:lang w:val="pt-BR"/>
        </w:rPr>
      </w:pPr>
    </w:p>
    <w:p w14:paraId="7642D0C4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9. Plano Premium (Lojista)</w:t>
      </w:r>
    </w:p>
    <w:p w14:paraId="7C4FE48A" w14:textId="77777777" w:rsidR="00C01065" w:rsidRDefault="004A4577">
      <w:r>
        <w:t xml:space="preserve">- [Text Section] </w:t>
      </w:r>
      <w:proofErr w:type="spellStart"/>
      <w:r>
        <w:t>Benefícios</w:t>
      </w:r>
      <w:proofErr w:type="spellEnd"/>
    </w:p>
    <w:p w14:paraId="1FFF6D5C" w14:textId="77777777" w:rsidR="00C01065" w:rsidRDefault="004A4577">
      <w:r>
        <w:t>- [Comparison Table] Gratuito vs Premium</w:t>
      </w:r>
    </w:p>
    <w:p w14:paraId="25131334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[Button] Assinar</w:t>
      </w:r>
    </w:p>
    <w:p w14:paraId="67D46EE1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Redirect</w:t>
      </w:r>
      <w:proofErr w:type="spellEnd"/>
      <w:r w:rsidRPr="004A4577">
        <w:rPr>
          <w:lang w:val="pt-BR"/>
        </w:rPr>
        <w:t xml:space="preserve"> </w:t>
      </w:r>
      <w:proofErr w:type="spellStart"/>
      <w:r w:rsidRPr="004A4577">
        <w:rPr>
          <w:lang w:val="pt-BR"/>
        </w:rPr>
        <w:t>Panel</w:t>
      </w:r>
      <w:proofErr w:type="spellEnd"/>
      <w:r w:rsidRPr="004A4577">
        <w:rPr>
          <w:lang w:val="pt-BR"/>
        </w:rPr>
        <w:t>] Gestão de Vouchers</w:t>
      </w:r>
    </w:p>
    <w:p w14:paraId="5BAEA865" w14:textId="77777777" w:rsidR="00C01065" w:rsidRPr="004A4577" w:rsidRDefault="00C01065">
      <w:pPr>
        <w:rPr>
          <w:lang w:val="pt-BR"/>
        </w:rPr>
      </w:pPr>
    </w:p>
    <w:p w14:paraId="567F11CB" w14:textId="77777777" w:rsidR="00C01065" w:rsidRPr="004A4577" w:rsidRDefault="004A4577">
      <w:pPr>
        <w:rPr>
          <w:b/>
          <w:bCs/>
          <w:lang w:val="pt-BR"/>
        </w:rPr>
      </w:pPr>
      <w:r w:rsidRPr="004A4577">
        <w:rPr>
          <w:b/>
          <w:bCs/>
          <w:lang w:val="pt-BR"/>
        </w:rPr>
        <w:t>10. Gestão de Vouchers</w:t>
      </w:r>
    </w:p>
    <w:p w14:paraId="63DA7030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 xml:space="preserve">- [Voucher </w:t>
      </w:r>
      <w:proofErr w:type="spellStart"/>
      <w:r w:rsidRPr="004A4577">
        <w:rPr>
          <w:lang w:val="pt-BR"/>
        </w:rPr>
        <w:t>Form</w:t>
      </w:r>
      <w:proofErr w:type="spellEnd"/>
      <w:r w:rsidRPr="004A4577">
        <w:rPr>
          <w:lang w:val="pt-BR"/>
        </w:rPr>
        <w:t>] Produto, Desconto, Validade, Quantidade</w:t>
      </w:r>
    </w:p>
    <w:p w14:paraId="4E0EBA4D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 xml:space="preserve">- [Voucher </w:t>
      </w:r>
      <w:proofErr w:type="spellStart"/>
      <w:r w:rsidRPr="004A4577">
        <w:rPr>
          <w:lang w:val="pt-BR"/>
        </w:rPr>
        <w:t>Table</w:t>
      </w:r>
      <w:proofErr w:type="spellEnd"/>
      <w:r w:rsidRPr="004A4577">
        <w:rPr>
          <w:lang w:val="pt-BR"/>
        </w:rPr>
        <w:t>] Ativos | Expirados</w:t>
      </w:r>
    </w:p>
    <w:p w14:paraId="260E0626" w14:textId="77777777" w:rsidR="00C01065" w:rsidRPr="004A4577" w:rsidRDefault="004A4577">
      <w:pPr>
        <w:rPr>
          <w:lang w:val="pt-BR"/>
        </w:rPr>
      </w:pPr>
      <w:r w:rsidRPr="004A4577">
        <w:rPr>
          <w:lang w:val="pt-BR"/>
        </w:rPr>
        <w:t>- [</w:t>
      </w:r>
      <w:proofErr w:type="spellStart"/>
      <w:r w:rsidRPr="004A4577">
        <w:rPr>
          <w:lang w:val="pt-BR"/>
        </w:rPr>
        <w:t>Metrics</w:t>
      </w:r>
      <w:proofErr w:type="spellEnd"/>
      <w:r w:rsidRPr="004A4577">
        <w:rPr>
          <w:lang w:val="pt-BR"/>
        </w:rPr>
        <w:t xml:space="preserve"> Block] Uso, Conversão, Feedback</w:t>
      </w:r>
    </w:p>
    <w:p w14:paraId="25E9D4DF" w14:textId="772C1A37" w:rsidR="00EB383A" w:rsidRPr="00337430" w:rsidRDefault="00337430">
      <w:pPr>
        <w:pStyle w:val="Ttulo2"/>
        <w:rPr>
          <w:color w:val="auto"/>
          <w:lang w:val="pt-BR"/>
        </w:rPr>
      </w:pPr>
      <w:r w:rsidRPr="00337430">
        <w:rPr>
          <w:lang w:val="pt-BR"/>
        </w:rPr>
        <w:br/>
      </w:r>
      <w:r w:rsidRPr="00337430">
        <w:rPr>
          <w:color w:val="auto"/>
          <w:lang w:val="pt-BR"/>
        </w:rPr>
        <w:t>11. Tela de Ofertas Pagas (Pacote de Descontos)</w:t>
      </w:r>
    </w:p>
    <w:p w14:paraId="16982AF5" w14:textId="77777777" w:rsidR="00EB383A" w:rsidRPr="00337430" w:rsidRDefault="00337430">
      <w:pPr>
        <w:rPr>
          <w:lang w:val="pt-BR"/>
        </w:rPr>
      </w:pPr>
      <w:r w:rsidRPr="00337430">
        <w:rPr>
          <w:lang w:val="pt-BR"/>
        </w:rPr>
        <w:t>- [</w:t>
      </w:r>
      <w:proofErr w:type="spellStart"/>
      <w:r w:rsidRPr="00337430">
        <w:rPr>
          <w:lang w:val="pt-BR"/>
        </w:rPr>
        <w:t>Promo</w:t>
      </w:r>
      <w:proofErr w:type="spellEnd"/>
      <w:r w:rsidRPr="00337430">
        <w:rPr>
          <w:lang w:val="pt-BR"/>
        </w:rPr>
        <w:t xml:space="preserve"> Cards] Nome do produto | Preço original | Preço com desconto | Economia</w:t>
      </w:r>
    </w:p>
    <w:p w14:paraId="66B4B877" w14:textId="77777777" w:rsidR="00EB383A" w:rsidRPr="00337430" w:rsidRDefault="00337430">
      <w:pPr>
        <w:rPr>
          <w:lang w:val="pt-BR"/>
        </w:rPr>
      </w:pPr>
      <w:r w:rsidRPr="00337430">
        <w:rPr>
          <w:lang w:val="pt-BR"/>
        </w:rPr>
        <w:t>- [Button] Comprar com Desconto</w:t>
      </w:r>
    </w:p>
    <w:p w14:paraId="3E15A7AA" w14:textId="1E25802B" w:rsidR="00EB383A" w:rsidRPr="00337430" w:rsidRDefault="00337430">
      <w:pPr>
        <w:pStyle w:val="Ttulo2"/>
        <w:rPr>
          <w:lang w:val="pt-BR"/>
        </w:rPr>
      </w:pPr>
      <w:r w:rsidRPr="00337430">
        <w:rPr>
          <w:lang w:val="pt-BR"/>
        </w:rPr>
        <w:br/>
      </w:r>
      <w:r w:rsidRPr="00337430">
        <w:rPr>
          <w:color w:val="auto"/>
          <w:lang w:val="pt-BR"/>
        </w:rPr>
        <w:t>12. Tela de Pedido Confirmado (Retirada)</w:t>
      </w:r>
    </w:p>
    <w:p w14:paraId="5FCDF6F4" w14:textId="77777777" w:rsidR="00EB383A" w:rsidRPr="00337430" w:rsidRDefault="00337430">
      <w:pPr>
        <w:rPr>
          <w:lang w:val="pt-BR"/>
        </w:rPr>
      </w:pPr>
      <w:r w:rsidRPr="00337430">
        <w:rPr>
          <w:lang w:val="pt-BR"/>
        </w:rPr>
        <w:t>- [</w:t>
      </w:r>
      <w:proofErr w:type="spellStart"/>
      <w:r w:rsidRPr="00337430">
        <w:rPr>
          <w:lang w:val="pt-BR"/>
        </w:rPr>
        <w:t>Order</w:t>
      </w:r>
      <w:proofErr w:type="spellEnd"/>
      <w:r w:rsidRPr="00337430">
        <w:rPr>
          <w:lang w:val="pt-BR"/>
        </w:rPr>
        <w:t xml:space="preserve"> </w:t>
      </w:r>
      <w:proofErr w:type="spellStart"/>
      <w:r w:rsidRPr="00337430">
        <w:rPr>
          <w:lang w:val="pt-BR"/>
        </w:rPr>
        <w:t>Confirmation</w:t>
      </w:r>
      <w:proofErr w:type="spellEnd"/>
      <w:r w:rsidRPr="00337430">
        <w:rPr>
          <w:lang w:val="pt-BR"/>
        </w:rPr>
        <w:t xml:space="preserve"> Block] Código de retirada, Instruções</w:t>
      </w:r>
    </w:p>
    <w:p w14:paraId="7B87D271" w14:textId="77777777" w:rsidR="00EB383A" w:rsidRPr="00337430" w:rsidRDefault="00337430">
      <w:pPr>
        <w:rPr>
          <w:lang w:val="pt-BR"/>
        </w:rPr>
      </w:pPr>
      <w:r w:rsidRPr="00337430">
        <w:rPr>
          <w:lang w:val="pt-BR"/>
        </w:rPr>
        <w:t>- [</w:t>
      </w:r>
      <w:proofErr w:type="spellStart"/>
      <w:r w:rsidRPr="00337430">
        <w:rPr>
          <w:lang w:val="pt-BR"/>
        </w:rPr>
        <w:t>Location</w:t>
      </w:r>
      <w:proofErr w:type="spellEnd"/>
      <w:r w:rsidRPr="00337430">
        <w:rPr>
          <w:lang w:val="pt-BR"/>
        </w:rPr>
        <w:t xml:space="preserve"> Info] Endereço da loja, Horários</w:t>
      </w:r>
    </w:p>
    <w:p w14:paraId="24A13728" w14:textId="77777777" w:rsidR="00EB383A" w:rsidRPr="00337430" w:rsidRDefault="00337430">
      <w:pPr>
        <w:rPr>
          <w:lang w:val="pt-BR"/>
        </w:rPr>
      </w:pPr>
      <w:r w:rsidRPr="00337430">
        <w:rPr>
          <w:lang w:val="pt-BR"/>
        </w:rPr>
        <w:t>- [Button] Confirmar Retirada</w:t>
      </w:r>
    </w:p>
    <w:p w14:paraId="57CDC7FB" w14:textId="258569F6" w:rsidR="00EB383A" w:rsidRPr="00337430" w:rsidRDefault="00337430">
      <w:pPr>
        <w:pStyle w:val="Ttulo2"/>
        <w:rPr>
          <w:color w:val="auto"/>
          <w:lang w:val="pt-BR"/>
        </w:rPr>
      </w:pPr>
      <w:r w:rsidRPr="00337430">
        <w:rPr>
          <w:color w:val="auto"/>
          <w:lang w:val="pt-BR"/>
        </w:rPr>
        <w:lastRenderedPageBreak/>
        <w:br/>
        <w:t>13. Tela Meus Pedidos</w:t>
      </w:r>
    </w:p>
    <w:p w14:paraId="0C7DC8D8" w14:textId="77777777" w:rsidR="00EB383A" w:rsidRPr="00337430" w:rsidRDefault="00337430">
      <w:pPr>
        <w:rPr>
          <w:lang w:val="pt-BR"/>
        </w:rPr>
      </w:pPr>
      <w:r w:rsidRPr="00337430">
        <w:rPr>
          <w:lang w:val="pt-BR"/>
        </w:rPr>
        <w:t>- [</w:t>
      </w:r>
      <w:proofErr w:type="spellStart"/>
      <w:r w:rsidRPr="00337430">
        <w:rPr>
          <w:lang w:val="pt-BR"/>
        </w:rPr>
        <w:t>Order</w:t>
      </w:r>
      <w:proofErr w:type="spellEnd"/>
      <w:r w:rsidRPr="00337430">
        <w:rPr>
          <w:lang w:val="pt-BR"/>
        </w:rPr>
        <w:t xml:space="preserve"> </w:t>
      </w:r>
      <w:proofErr w:type="spellStart"/>
      <w:r w:rsidRPr="00337430">
        <w:rPr>
          <w:lang w:val="pt-BR"/>
        </w:rPr>
        <w:t>List</w:t>
      </w:r>
      <w:proofErr w:type="spellEnd"/>
      <w:r w:rsidRPr="00337430">
        <w:rPr>
          <w:lang w:val="pt-BR"/>
        </w:rPr>
        <w:t>] Produto | Loja | Status (aguardando / retirado / cancelado)</w:t>
      </w:r>
    </w:p>
    <w:p w14:paraId="3E659AA4" w14:textId="77777777" w:rsidR="00337430" w:rsidRDefault="00337430" w:rsidP="00337430">
      <w:pPr>
        <w:rPr>
          <w:lang w:val="pt-BR"/>
        </w:rPr>
      </w:pPr>
      <w:r w:rsidRPr="00337430">
        <w:rPr>
          <w:lang w:val="pt-BR"/>
        </w:rPr>
        <w:t xml:space="preserve">- [Button] Avaliar Experiência </w:t>
      </w:r>
    </w:p>
    <w:p w14:paraId="4DF43F5D" w14:textId="77777777" w:rsidR="00337430" w:rsidRDefault="00337430" w:rsidP="00337430">
      <w:pPr>
        <w:rPr>
          <w:lang w:val="pt-BR"/>
        </w:rPr>
      </w:pPr>
    </w:p>
    <w:p w14:paraId="7B6F90A0" w14:textId="0BEE3F04" w:rsidR="00337430" w:rsidRPr="004A4577" w:rsidRDefault="00337430" w:rsidP="00337430">
      <w:pPr>
        <w:rPr>
          <w:lang w:val="pt-BR"/>
        </w:rPr>
      </w:pPr>
      <w:r>
        <w:rPr>
          <w:lang w:val="pt-BR"/>
        </w:rPr>
        <w:t>O objetivo de</w:t>
      </w:r>
      <w:r w:rsidRPr="004A4577">
        <w:rPr>
          <w:lang w:val="pt-BR"/>
        </w:rPr>
        <w:t xml:space="preserve">ste </w:t>
      </w:r>
      <w:proofErr w:type="spellStart"/>
      <w:r w:rsidRPr="004A4577">
        <w:rPr>
          <w:lang w:val="pt-BR"/>
        </w:rPr>
        <w:t>mockup</w:t>
      </w:r>
      <w:proofErr w:type="spellEnd"/>
      <w:r w:rsidRPr="004A4577">
        <w:rPr>
          <w:lang w:val="pt-BR"/>
        </w:rPr>
        <w:t xml:space="preserve"> textual </w:t>
      </w:r>
      <w:r>
        <w:rPr>
          <w:lang w:val="pt-BR"/>
        </w:rPr>
        <w:t xml:space="preserve">é </w:t>
      </w:r>
      <w:r w:rsidRPr="004A4577">
        <w:rPr>
          <w:lang w:val="pt-BR"/>
        </w:rPr>
        <w:t>traduz</w:t>
      </w:r>
      <w:r>
        <w:rPr>
          <w:lang w:val="pt-BR"/>
        </w:rPr>
        <w:t>ir</w:t>
      </w:r>
      <w:r w:rsidRPr="004A4577">
        <w:rPr>
          <w:lang w:val="pt-BR"/>
        </w:rPr>
        <w:t xml:space="preserve"> as telas em blocos visuais e componentes reutilizáveis para facilitar a prototipação ou desenvolvimento com foco em experiência do usuário.</w:t>
      </w:r>
    </w:p>
    <w:p w14:paraId="508EC615" w14:textId="020C4264" w:rsidR="00EB383A" w:rsidRPr="00337430" w:rsidRDefault="00EB383A">
      <w:pPr>
        <w:rPr>
          <w:lang w:val="pt-BR"/>
        </w:rPr>
      </w:pPr>
    </w:p>
    <w:sectPr w:rsidR="00EB383A" w:rsidRPr="003374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1B28B5"/>
    <w:multiLevelType w:val="multilevel"/>
    <w:tmpl w:val="9EA22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175664">
    <w:abstractNumId w:val="8"/>
  </w:num>
  <w:num w:numId="2" w16cid:durableId="711927913">
    <w:abstractNumId w:val="6"/>
  </w:num>
  <w:num w:numId="3" w16cid:durableId="903371723">
    <w:abstractNumId w:val="5"/>
  </w:num>
  <w:num w:numId="4" w16cid:durableId="946621774">
    <w:abstractNumId w:val="4"/>
  </w:num>
  <w:num w:numId="5" w16cid:durableId="846334632">
    <w:abstractNumId w:val="7"/>
  </w:num>
  <w:num w:numId="6" w16cid:durableId="1374430337">
    <w:abstractNumId w:val="3"/>
  </w:num>
  <w:num w:numId="7" w16cid:durableId="128745307">
    <w:abstractNumId w:val="2"/>
  </w:num>
  <w:num w:numId="8" w16cid:durableId="447627761">
    <w:abstractNumId w:val="1"/>
  </w:num>
  <w:num w:numId="9" w16cid:durableId="1945721495">
    <w:abstractNumId w:val="0"/>
  </w:num>
  <w:num w:numId="10" w16cid:durableId="16461586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61D"/>
    <w:rsid w:val="0029639D"/>
    <w:rsid w:val="002D6791"/>
    <w:rsid w:val="00326F90"/>
    <w:rsid w:val="00337430"/>
    <w:rsid w:val="004A4577"/>
    <w:rsid w:val="005B437E"/>
    <w:rsid w:val="006B7830"/>
    <w:rsid w:val="007C1AD7"/>
    <w:rsid w:val="00A164C7"/>
    <w:rsid w:val="00AA1D8D"/>
    <w:rsid w:val="00B47730"/>
    <w:rsid w:val="00C01065"/>
    <w:rsid w:val="00CB0664"/>
    <w:rsid w:val="00D4345B"/>
    <w:rsid w:val="00EB38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FCAE2D"/>
  <w14:defaultImageDpi w14:val="300"/>
  <w15:docId w15:val="{9487E4F5-1130-490B-AEBF-007648CF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37E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724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Renato Vianna do Valle Junior</cp:lastModifiedBy>
  <cp:revision>5</cp:revision>
  <dcterms:created xsi:type="dcterms:W3CDTF">2025-06-18T12:58:00Z</dcterms:created>
  <dcterms:modified xsi:type="dcterms:W3CDTF">2025-06-25T12:43:00Z</dcterms:modified>
  <cp:category/>
</cp:coreProperties>
</file>