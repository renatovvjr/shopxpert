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86FF" w14:textId="77777777" w:rsidR="00172211" w:rsidRDefault="002A7115" w:rsidP="00D55E36">
      <w:pPr>
        <w:pStyle w:val="Ttulo1"/>
        <w:ind w:firstLine="720"/>
        <w:jc w:val="center"/>
        <w:rPr>
          <w:color w:val="003E1C"/>
          <w:sz w:val="36"/>
          <w:szCs w:val="36"/>
          <w:lang w:val="pt-BR"/>
        </w:rPr>
      </w:pPr>
      <w:r w:rsidRPr="00987776">
        <w:rPr>
          <w:color w:val="003E1C"/>
          <w:sz w:val="36"/>
          <w:szCs w:val="36"/>
          <w:lang w:val="pt-BR"/>
        </w:rPr>
        <w:t xml:space="preserve">Wireframes Textuais - </w:t>
      </w:r>
      <w:proofErr w:type="spellStart"/>
      <w:r w:rsidRPr="00987776">
        <w:rPr>
          <w:color w:val="003E1C"/>
          <w:sz w:val="36"/>
          <w:szCs w:val="36"/>
          <w:lang w:val="pt-BR"/>
        </w:rPr>
        <w:t>ShopXpert</w:t>
      </w:r>
      <w:proofErr w:type="spellEnd"/>
      <w:r w:rsidRPr="00987776">
        <w:rPr>
          <w:color w:val="003E1C"/>
          <w:sz w:val="36"/>
          <w:szCs w:val="36"/>
          <w:lang w:val="pt-BR"/>
        </w:rPr>
        <w:t xml:space="preserve"> (Mobile e Web)</w:t>
      </w:r>
    </w:p>
    <w:p w14:paraId="2A87B1D1" w14:textId="77777777" w:rsidR="00987776" w:rsidRDefault="00987776" w:rsidP="00987776">
      <w:pPr>
        <w:rPr>
          <w:lang w:val="pt-BR"/>
        </w:rPr>
      </w:pPr>
    </w:p>
    <w:p w14:paraId="687358A1" w14:textId="5A98E34A" w:rsidR="001F5498" w:rsidRPr="00515DD9" w:rsidRDefault="001F5498" w:rsidP="001F5498">
      <w:pPr>
        <w:jc w:val="center"/>
        <w:rPr>
          <w:b/>
          <w:bCs/>
          <w:sz w:val="24"/>
          <w:szCs w:val="24"/>
          <w:lang w:val="pt-BR"/>
        </w:rPr>
      </w:pPr>
      <w:r w:rsidRPr="00987776">
        <w:rPr>
          <w:b/>
          <w:bCs/>
          <w:sz w:val="24"/>
          <w:szCs w:val="24"/>
        </w:rPr>
        <w:t>📄</w:t>
      </w:r>
      <w:r w:rsidRPr="00515DD9">
        <w:rPr>
          <w:b/>
          <w:bCs/>
          <w:sz w:val="24"/>
          <w:szCs w:val="24"/>
          <w:lang w:val="pt-BR"/>
        </w:rPr>
        <w:t xml:space="preserve"> Módulo </w:t>
      </w:r>
      <w:r>
        <w:rPr>
          <w:b/>
          <w:bCs/>
          <w:sz w:val="24"/>
          <w:szCs w:val="24"/>
          <w:lang w:val="pt-BR"/>
        </w:rPr>
        <w:t>Geral</w:t>
      </w:r>
      <w:r w:rsidRPr="00515DD9">
        <w:rPr>
          <w:b/>
          <w:bCs/>
          <w:sz w:val="24"/>
          <w:szCs w:val="24"/>
          <w:lang w:val="pt-BR"/>
        </w:rPr>
        <w:t xml:space="preserve"> - Web Platform</w:t>
      </w:r>
    </w:p>
    <w:p w14:paraId="1360BFA9" w14:textId="77777777" w:rsidR="00840199" w:rsidRDefault="00840199" w:rsidP="00987776">
      <w:pPr>
        <w:rPr>
          <w:lang w:val="pt-BR"/>
        </w:rPr>
      </w:pPr>
    </w:p>
    <w:p w14:paraId="55FA0B4F" w14:textId="77777777" w:rsidR="00840199" w:rsidRPr="00F37700" w:rsidRDefault="00840199" w:rsidP="00840199">
      <w:pPr>
        <w:rPr>
          <w:b/>
          <w:bCs/>
          <w:lang w:val="pt-BR"/>
        </w:rPr>
      </w:pPr>
      <w:r w:rsidRPr="00F37700">
        <w:rPr>
          <w:b/>
          <w:bCs/>
          <w:lang w:val="pt-BR"/>
        </w:rPr>
        <w:t>0. Tela de Seleção de Perfil (Início Unificado)</w:t>
      </w:r>
    </w:p>
    <w:p w14:paraId="7490C3FE" w14:textId="77777777" w:rsidR="00840199" w:rsidRPr="00F37700" w:rsidRDefault="00840199" w:rsidP="00840199">
      <w:pPr>
        <w:numPr>
          <w:ilvl w:val="0"/>
          <w:numId w:val="12"/>
        </w:numPr>
        <w:rPr>
          <w:lang w:val="pt-BR"/>
        </w:rPr>
      </w:pPr>
      <w:r w:rsidRPr="00F37700">
        <w:rPr>
          <w:lang w:val="pt-BR"/>
        </w:rPr>
        <w:t xml:space="preserve">Logo da </w:t>
      </w:r>
      <w:proofErr w:type="spellStart"/>
      <w:r w:rsidRPr="00F37700">
        <w:rPr>
          <w:lang w:val="pt-BR"/>
        </w:rPr>
        <w:t>ShopXpert</w:t>
      </w:r>
      <w:proofErr w:type="spellEnd"/>
      <w:r w:rsidRPr="00F37700">
        <w:rPr>
          <w:lang w:val="pt-BR"/>
        </w:rPr>
        <w:t xml:space="preserve"> centralizado</w:t>
      </w:r>
    </w:p>
    <w:p w14:paraId="70BBCF7F" w14:textId="77777777" w:rsidR="00840199" w:rsidRPr="00F37700" w:rsidRDefault="00840199" w:rsidP="00840199">
      <w:pPr>
        <w:numPr>
          <w:ilvl w:val="0"/>
          <w:numId w:val="12"/>
        </w:numPr>
        <w:rPr>
          <w:lang w:val="pt-BR"/>
        </w:rPr>
      </w:pPr>
      <w:r w:rsidRPr="00F37700">
        <w:rPr>
          <w:lang w:val="pt-BR"/>
        </w:rPr>
        <w:t>Texto introdutório: "Compare preços. Economize. Venda mais."</w:t>
      </w:r>
    </w:p>
    <w:p w14:paraId="70142E73" w14:textId="77777777" w:rsidR="00840199" w:rsidRPr="00F37700" w:rsidRDefault="00840199" w:rsidP="00840199">
      <w:pPr>
        <w:numPr>
          <w:ilvl w:val="0"/>
          <w:numId w:val="12"/>
        </w:numPr>
        <w:rPr>
          <w:lang w:val="pt-BR"/>
        </w:rPr>
      </w:pPr>
      <w:r w:rsidRPr="00F37700">
        <w:rPr>
          <w:lang w:val="pt-BR"/>
        </w:rPr>
        <w:t>Dois botões centrais:</w:t>
      </w:r>
    </w:p>
    <w:p w14:paraId="5146E098" w14:textId="77777777" w:rsidR="00840199" w:rsidRPr="00F37700" w:rsidRDefault="00840199" w:rsidP="00840199">
      <w:pPr>
        <w:numPr>
          <w:ilvl w:val="1"/>
          <w:numId w:val="12"/>
        </w:numPr>
        <w:rPr>
          <w:lang w:val="pt-BR"/>
        </w:rPr>
      </w:pPr>
      <w:r w:rsidRPr="00F37700">
        <w:rPr>
          <w:lang w:val="pt-BR"/>
        </w:rPr>
        <w:t>[Sou Consumidor] → leva ao fluxo mobile do consumidor</w:t>
      </w:r>
    </w:p>
    <w:p w14:paraId="272319F0" w14:textId="77777777" w:rsidR="00840199" w:rsidRPr="00F37700" w:rsidRDefault="00840199" w:rsidP="00840199">
      <w:pPr>
        <w:numPr>
          <w:ilvl w:val="1"/>
          <w:numId w:val="12"/>
        </w:numPr>
        <w:rPr>
          <w:lang w:val="pt-BR"/>
        </w:rPr>
      </w:pPr>
      <w:r w:rsidRPr="00F37700">
        <w:rPr>
          <w:lang w:val="pt-BR"/>
        </w:rPr>
        <w:t>[Sou Lojista] → leva ao painel web ou app/admin do lojista</w:t>
      </w:r>
    </w:p>
    <w:p w14:paraId="08A6C330" w14:textId="77777777" w:rsidR="00840199" w:rsidRDefault="00840199" w:rsidP="00840199">
      <w:pPr>
        <w:numPr>
          <w:ilvl w:val="0"/>
          <w:numId w:val="12"/>
        </w:numPr>
        <w:rPr>
          <w:lang w:val="pt-BR"/>
        </w:rPr>
      </w:pPr>
      <w:r w:rsidRPr="00F37700">
        <w:rPr>
          <w:lang w:val="pt-BR"/>
        </w:rPr>
        <w:t>Texto explicativo abaixo: "Escolha como deseja acessar a plataforma."</w:t>
      </w:r>
    </w:p>
    <w:p w14:paraId="453C9AC2" w14:textId="77777777" w:rsidR="00840199" w:rsidRPr="00987776" w:rsidRDefault="00840199" w:rsidP="00987776">
      <w:pPr>
        <w:rPr>
          <w:lang w:val="pt-BR"/>
        </w:rPr>
      </w:pPr>
    </w:p>
    <w:p w14:paraId="32BD55D9" w14:textId="77777777" w:rsidR="00172211" w:rsidRPr="00987776" w:rsidRDefault="002A7115" w:rsidP="00987776">
      <w:pPr>
        <w:jc w:val="center"/>
        <w:rPr>
          <w:b/>
          <w:bCs/>
          <w:sz w:val="24"/>
          <w:szCs w:val="24"/>
          <w:lang w:val="pt-BR"/>
        </w:rPr>
      </w:pPr>
      <w:r w:rsidRPr="00987776">
        <w:rPr>
          <w:b/>
          <w:bCs/>
          <w:sz w:val="24"/>
          <w:szCs w:val="24"/>
        </w:rPr>
        <w:t>📅</w:t>
      </w:r>
      <w:r w:rsidRPr="00987776">
        <w:rPr>
          <w:b/>
          <w:bCs/>
          <w:sz w:val="24"/>
          <w:szCs w:val="24"/>
          <w:lang w:val="pt-BR"/>
        </w:rPr>
        <w:t xml:space="preserve"> Módulo Consumidor - App Mobile</w:t>
      </w:r>
    </w:p>
    <w:p w14:paraId="1913FA20" w14:textId="77777777" w:rsidR="00F37700" w:rsidRPr="00F37700" w:rsidRDefault="00F37700" w:rsidP="00F37700">
      <w:pPr>
        <w:ind w:left="720"/>
        <w:rPr>
          <w:lang w:val="pt-BR"/>
        </w:rPr>
      </w:pPr>
    </w:p>
    <w:p w14:paraId="40D051B7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1. Tela de Boas-vindas</w:t>
      </w:r>
    </w:p>
    <w:p w14:paraId="12DBB8F1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Logo da </w:t>
      </w:r>
      <w:proofErr w:type="spellStart"/>
      <w:r w:rsidRPr="00987776">
        <w:rPr>
          <w:lang w:val="pt-BR"/>
        </w:rPr>
        <w:t>ShopXpert</w:t>
      </w:r>
      <w:proofErr w:type="spellEnd"/>
      <w:r w:rsidRPr="00987776">
        <w:rPr>
          <w:lang w:val="pt-BR"/>
        </w:rPr>
        <w:t xml:space="preserve"> centralizado</w:t>
      </w:r>
    </w:p>
    <w:p w14:paraId="1252B8C4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Texto introdutório: "Compare preços. Economize. Compre melhor."</w:t>
      </w:r>
    </w:p>
    <w:p w14:paraId="0A86E80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Dois botões na base: [Entrar] e [Criar Conta]</w:t>
      </w:r>
    </w:p>
    <w:p w14:paraId="74814B68" w14:textId="77777777" w:rsidR="00172211" w:rsidRPr="00987776" w:rsidRDefault="00172211">
      <w:pPr>
        <w:rPr>
          <w:lang w:val="pt-BR"/>
        </w:rPr>
      </w:pPr>
    </w:p>
    <w:p w14:paraId="1F36CB52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2. Tela de Cadastro</w:t>
      </w:r>
    </w:p>
    <w:p w14:paraId="1422CA0E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Campos obrigatórios: Nome, Email</w:t>
      </w:r>
      <w:r w:rsidR="00987776">
        <w:rPr>
          <w:lang w:val="pt-BR"/>
        </w:rPr>
        <w:t>/nº do celular</w:t>
      </w:r>
      <w:r w:rsidRPr="00987776">
        <w:rPr>
          <w:lang w:val="pt-BR"/>
        </w:rPr>
        <w:t>, Senha</w:t>
      </w:r>
    </w:p>
    <w:p w14:paraId="15AE3695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Campo opcional: CPF</w:t>
      </w:r>
    </w:p>
    <w:p w14:paraId="5770AE25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</w:t>
      </w:r>
      <w:proofErr w:type="spellStart"/>
      <w:r w:rsidRPr="00987776">
        <w:rPr>
          <w:lang w:val="pt-BR"/>
        </w:rPr>
        <w:t>Checkbox</w:t>
      </w:r>
      <w:proofErr w:type="spellEnd"/>
      <w:r w:rsidRPr="00987776">
        <w:rPr>
          <w:lang w:val="pt-BR"/>
        </w:rPr>
        <w:t>: Aceite dos Termos de Uso</w:t>
      </w:r>
    </w:p>
    <w:p w14:paraId="18D5AE3D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[Cadastrar]</w:t>
      </w:r>
    </w:p>
    <w:p w14:paraId="588A2A1C" w14:textId="77777777" w:rsidR="00172211" w:rsidRPr="00987776" w:rsidRDefault="00172211">
      <w:pPr>
        <w:rPr>
          <w:lang w:val="pt-BR"/>
        </w:rPr>
      </w:pPr>
    </w:p>
    <w:p w14:paraId="477E46BE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lastRenderedPageBreak/>
        <w:t>3. Tela de Login</w:t>
      </w:r>
    </w:p>
    <w:p w14:paraId="526CC74E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Campos: Email</w:t>
      </w:r>
      <w:r w:rsidR="00987776">
        <w:rPr>
          <w:lang w:val="pt-BR"/>
        </w:rPr>
        <w:t>/nº do celular</w:t>
      </w:r>
      <w:r w:rsidRPr="00987776">
        <w:rPr>
          <w:lang w:val="pt-BR"/>
        </w:rPr>
        <w:t>, Senha</w:t>
      </w:r>
    </w:p>
    <w:p w14:paraId="3226E4D6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Links: "Esqueci minha senha" e "Criar Conta"</w:t>
      </w:r>
    </w:p>
    <w:p w14:paraId="1925B5FE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[Entrar]</w:t>
      </w:r>
    </w:p>
    <w:p w14:paraId="56C3995A" w14:textId="77777777" w:rsidR="00172211" w:rsidRPr="00987776" w:rsidRDefault="00172211">
      <w:pPr>
        <w:rPr>
          <w:lang w:val="pt-BR"/>
        </w:rPr>
      </w:pPr>
    </w:p>
    <w:p w14:paraId="28DF07DC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4. Tela Inicial (Home)</w:t>
      </w:r>
    </w:p>
    <w:p w14:paraId="0F3D478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Localização por GPS com opção de editar</w:t>
      </w:r>
    </w:p>
    <w:p w14:paraId="3CEEFB1D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Campo de busca por produto ou mercado</w:t>
      </w:r>
    </w:p>
    <w:p w14:paraId="372449EC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Cards de destaque: promoções, mercados mais econômicos</w:t>
      </w:r>
    </w:p>
    <w:p w14:paraId="0634BA08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 de compras ativa (resumo)</w:t>
      </w:r>
    </w:p>
    <w:p w14:paraId="2FD16979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Navegação inferior: Home | Listas | Histórico | Conta</w:t>
      </w:r>
    </w:p>
    <w:p w14:paraId="0FC81303" w14:textId="77777777" w:rsidR="00172211" w:rsidRPr="00987776" w:rsidRDefault="00172211">
      <w:pPr>
        <w:rPr>
          <w:lang w:val="pt-BR"/>
        </w:rPr>
      </w:pPr>
    </w:p>
    <w:p w14:paraId="098E1B95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5. Tela de Lista de Compras</w:t>
      </w:r>
    </w:p>
    <w:p w14:paraId="2BC4CD2A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Listas salvas com valores totais</w:t>
      </w:r>
    </w:p>
    <w:p w14:paraId="37FF9A47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[Criar nova lista]</w:t>
      </w:r>
    </w:p>
    <w:p w14:paraId="63CE5D59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Campo de nome da lista</w:t>
      </w:r>
    </w:p>
    <w:p w14:paraId="7EE00B13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Adicionar itens com sugestão de locais mais baratos</w:t>
      </w:r>
    </w:p>
    <w:p w14:paraId="7415DFB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[Salvar Lista]</w:t>
      </w:r>
    </w:p>
    <w:p w14:paraId="0635885E" w14:textId="77777777" w:rsidR="00172211" w:rsidRPr="00987776" w:rsidRDefault="00172211">
      <w:pPr>
        <w:rPr>
          <w:lang w:val="pt-BR"/>
        </w:rPr>
      </w:pPr>
    </w:p>
    <w:p w14:paraId="4EBD39DE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6. Tela de Comparativo de Estabelecimentos</w:t>
      </w:r>
    </w:p>
    <w:p w14:paraId="4C61CA92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Exibição de mercados com os menores valores totais</w:t>
      </w:r>
    </w:p>
    <w:p w14:paraId="5EA52378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Gráfico comparativo simples</w:t>
      </w:r>
    </w:p>
    <w:p w14:paraId="004EAA09" w14:textId="77777777" w:rsidR="00172211" w:rsidRPr="00987776" w:rsidRDefault="00172211">
      <w:pPr>
        <w:rPr>
          <w:lang w:val="pt-BR"/>
        </w:rPr>
      </w:pPr>
    </w:p>
    <w:p w14:paraId="64DDBCE9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7. Tela de Promoções e Cupons</w:t>
      </w:r>
    </w:p>
    <w:p w14:paraId="29A525D7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 filtrável por categoria</w:t>
      </w:r>
    </w:p>
    <w:p w14:paraId="3FA9803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Cupom com </w:t>
      </w:r>
      <w:proofErr w:type="spellStart"/>
      <w:r w:rsidRPr="00987776">
        <w:rPr>
          <w:lang w:val="pt-BR"/>
        </w:rPr>
        <w:t>QRCode</w:t>
      </w:r>
      <w:proofErr w:type="spellEnd"/>
      <w:r w:rsidRPr="00987776">
        <w:rPr>
          <w:lang w:val="pt-BR"/>
        </w:rPr>
        <w:t xml:space="preserve"> para uso em loja</w:t>
      </w:r>
    </w:p>
    <w:p w14:paraId="64A9D43D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lastRenderedPageBreak/>
        <w:t>- Botão: [Favoritar promoção]</w:t>
      </w:r>
    </w:p>
    <w:p w14:paraId="624022D1" w14:textId="77777777" w:rsidR="00172211" w:rsidRPr="00987776" w:rsidRDefault="00172211">
      <w:pPr>
        <w:rPr>
          <w:lang w:val="pt-BR"/>
        </w:rPr>
      </w:pPr>
    </w:p>
    <w:p w14:paraId="51849307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8. Tela de Conta/Perfil</w:t>
      </w:r>
    </w:p>
    <w:p w14:paraId="66094AFB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Dados do usuário</w:t>
      </w:r>
    </w:p>
    <w:p w14:paraId="0D8E7E6A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Preferências de notificação</w:t>
      </w:r>
    </w:p>
    <w:p w14:paraId="2E946C52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Relatórios de gastos mensais</w:t>
      </w:r>
    </w:p>
    <w:p w14:paraId="0F0C4807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[Logout]</w:t>
      </w:r>
    </w:p>
    <w:p w14:paraId="6533FDE5" w14:textId="77777777" w:rsidR="00172211" w:rsidRPr="00987776" w:rsidRDefault="00172211">
      <w:pPr>
        <w:rPr>
          <w:lang w:val="pt-BR"/>
        </w:rPr>
      </w:pPr>
    </w:p>
    <w:p w14:paraId="16A033BA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9. Avaliação de Estabelecimentos</w:t>
      </w:r>
    </w:p>
    <w:p w14:paraId="1AED31E0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Listagem dos estabelecimentos visitados</w:t>
      </w:r>
    </w:p>
    <w:p w14:paraId="189F26E9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Avaliação com nota e comentário</w:t>
      </w:r>
    </w:p>
    <w:p w14:paraId="2CA46587" w14:textId="77777777" w:rsidR="00172211" w:rsidRPr="00987776" w:rsidRDefault="00172211">
      <w:pPr>
        <w:rPr>
          <w:lang w:val="pt-BR"/>
        </w:rPr>
      </w:pPr>
    </w:p>
    <w:p w14:paraId="39D7BE51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10. Tela de Plano Premium (Consumidor)</w:t>
      </w:r>
    </w:p>
    <w:p w14:paraId="24ACEDD6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Texto explicativo sobre benefícios premium: "Descontos exclusivos de lojistas parceiros."</w:t>
      </w:r>
    </w:p>
    <w:p w14:paraId="192CFE5D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Comparativo entre plano gratuito e plano premium</w:t>
      </w:r>
    </w:p>
    <w:p w14:paraId="6E270488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[Assinar Plano Premium]</w:t>
      </w:r>
    </w:p>
    <w:p w14:paraId="69E5D1E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Confirmação de pagamento via PIX, Cartão ou Boleto</w:t>
      </w:r>
    </w:p>
    <w:p w14:paraId="30B3B9D5" w14:textId="77777777" w:rsidR="00172211" w:rsidRPr="00987776" w:rsidRDefault="00172211">
      <w:pPr>
        <w:rPr>
          <w:lang w:val="pt-BR"/>
        </w:rPr>
      </w:pPr>
    </w:p>
    <w:p w14:paraId="79ECEB74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11. Histórico de Uso de Vouchers (Consumidor Premium)</w:t>
      </w:r>
    </w:p>
    <w:p w14:paraId="1111C17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 de vouchers resgatados: nome do produto, estabelecimento, data de uso</w:t>
      </w:r>
    </w:p>
    <w:p w14:paraId="7138DE74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Status do voucher: usado / ativo / expirado</w:t>
      </w:r>
    </w:p>
    <w:p w14:paraId="2DBB069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 para avaliar a experiência após uso</w:t>
      </w:r>
    </w:p>
    <w:p w14:paraId="7AF9CC9D" w14:textId="77777777" w:rsidR="00172211" w:rsidRPr="00987776" w:rsidRDefault="00172211">
      <w:pPr>
        <w:rPr>
          <w:lang w:val="pt-BR"/>
        </w:rPr>
      </w:pPr>
    </w:p>
    <w:p w14:paraId="5C2B8E7B" w14:textId="77777777" w:rsidR="00172211" w:rsidRPr="00515DD9" w:rsidRDefault="002A7115" w:rsidP="00987776">
      <w:pPr>
        <w:jc w:val="center"/>
        <w:rPr>
          <w:b/>
          <w:bCs/>
          <w:sz w:val="24"/>
          <w:szCs w:val="24"/>
          <w:lang w:val="pt-BR"/>
        </w:rPr>
      </w:pPr>
      <w:r w:rsidRPr="00987776">
        <w:rPr>
          <w:b/>
          <w:bCs/>
          <w:sz w:val="24"/>
          <w:szCs w:val="24"/>
        </w:rPr>
        <w:t>📄</w:t>
      </w:r>
      <w:r w:rsidRPr="00515DD9">
        <w:rPr>
          <w:b/>
          <w:bCs/>
          <w:sz w:val="24"/>
          <w:szCs w:val="24"/>
          <w:lang w:val="pt-BR"/>
        </w:rPr>
        <w:t xml:space="preserve"> Módulo Lojista - Web Platform</w:t>
      </w:r>
    </w:p>
    <w:p w14:paraId="0E05F0CF" w14:textId="77777777" w:rsidR="00172211" w:rsidRPr="00987776" w:rsidRDefault="00172211">
      <w:pPr>
        <w:rPr>
          <w:lang w:val="pt-BR"/>
        </w:rPr>
      </w:pPr>
    </w:p>
    <w:p w14:paraId="14F3ECCD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1. Tela de Boas-vindas Lojista</w:t>
      </w:r>
    </w:p>
    <w:p w14:paraId="6CD01F67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lastRenderedPageBreak/>
        <w:t>- Texto explicativo sobre benefícios</w:t>
      </w:r>
    </w:p>
    <w:p w14:paraId="0751B5B2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Botões: [Cadastrar como Lojista] | [Entrar como Lojista]</w:t>
      </w:r>
    </w:p>
    <w:p w14:paraId="64B42A21" w14:textId="77777777" w:rsidR="00172211" w:rsidRPr="00987776" w:rsidRDefault="00172211">
      <w:pPr>
        <w:rPr>
          <w:lang w:val="pt-BR"/>
        </w:rPr>
      </w:pPr>
    </w:p>
    <w:p w14:paraId="6EC1243A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2. Tela de Cadastro Lojista</w:t>
      </w:r>
    </w:p>
    <w:p w14:paraId="0297C906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Campos: Nome Responsável, Nome da Loja, CNPJ, Email, Senha, Telefone</w:t>
      </w:r>
    </w:p>
    <w:p w14:paraId="140799B7" w14:textId="77777777" w:rsidR="00172211" w:rsidRDefault="002A7115">
      <w:pPr>
        <w:rPr>
          <w:lang w:val="pt-BR"/>
        </w:rPr>
      </w:pPr>
      <w:r w:rsidRPr="00987776">
        <w:rPr>
          <w:lang w:val="pt-BR"/>
        </w:rPr>
        <w:t>- Opção: Validação via GOV.BR</w:t>
      </w:r>
    </w:p>
    <w:p w14:paraId="02A0AD3F" w14:textId="77777777" w:rsidR="002A7115" w:rsidRPr="002A7115" w:rsidRDefault="002A7115" w:rsidP="002A7115">
      <w:pPr>
        <w:rPr>
          <w:lang w:val="pt-BR"/>
        </w:rPr>
      </w:pPr>
      <w:r>
        <w:rPr>
          <w:lang w:val="pt-BR"/>
        </w:rPr>
        <w:t xml:space="preserve">- </w:t>
      </w:r>
      <w:r w:rsidRPr="002A7115">
        <w:rPr>
          <w:lang w:val="pt-BR"/>
        </w:rPr>
        <w:t>Opção alternativa de envio de documentos:</w:t>
      </w:r>
    </w:p>
    <w:p w14:paraId="6922F0FF" w14:textId="77777777" w:rsidR="002A7115" w:rsidRPr="002A7115" w:rsidRDefault="002A7115" w:rsidP="002A7115">
      <w:pPr>
        <w:numPr>
          <w:ilvl w:val="0"/>
          <w:numId w:val="11"/>
        </w:numPr>
        <w:spacing w:after="0" w:line="240" w:lineRule="auto"/>
        <w:ind w:left="714" w:hanging="357"/>
        <w:rPr>
          <w:lang w:val="pt-BR"/>
        </w:rPr>
      </w:pPr>
      <w:r w:rsidRPr="002A7115">
        <w:rPr>
          <w:lang w:val="pt-BR"/>
        </w:rPr>
        <w:t>Upload de foto do RG (frente e verso)</w:t>
      </w:r>
    </w:p>
    <w:p w14:paraId="7C845FCB" w14:textId="77777777" w:rsidR="002A7115" w:rsidRPr="002A7115" w:rsidRDefault="002A7115" w:rsidP="002A7115">
      <w:pPr>
        <w:numPr>
          <w:ilvl w:val="0"/>
          <w:numId w:val="11"/>
        </w:numPr>
        <w:spacing w:after="0" w:line="240" w:lineRule="auto"/>
        <w:ind w:left="714" w:hanging="357"/>
        <w:rPr>
          <w:lang w:val="pt-BR"/>
        </w:rPr>
      </w:pPr>
      <w:r w:rsidRPr="002A7115">
        <w:rPr>
          <w:lang w:val="pt-BR"/>
        </w:rPr>
        <w:t>Upload de arquivo PDF do CNPJ</w:t>
      </w:r>
    </w:p>
    <w:p w14:paraId="7D5BFAEF" w14:textId="77777777" w:rsidR="002A7115" w:rsidRPr="002A7115" w:rsidRDefault="002A7115" w:rsidP="002A7115">
      <w:pPr>
        <w:numPr>
          <w:ilvl w:val="0"/>
          <w:numId w:val="11"/>
        </w:numPr>
        <w:spacing w:after="0" w:line="240" w:lineRule="auto"/>
        <w:ind w:left="714" w:hanging="357"/>
        <w:rPr>
          <w:lang w:val="pt-BR"/>
        </w:rPr>
      </w:pPr>
      <w:r w:rsidRPr="002A7115">
        <w:rPr>
          <w:lang w:val="pt-BR"/>
        </w:rPr>
        <w:t>Upload de comprovante de residência</w:t>
      </w:r>
    </w:p>
    <w:p w14:paraId="4CB69D55" w14:textId="77777777" w:rsidR="002A7115" w:rsidRPr="002A7115" w:rsidRDefault="002A7115" w:rsidP="002A7115">
      <w:pPr>
        <w:numPr>
          <w:ilvl w:val="0"/>
          <w:numId w:val="11"/>
        </w:numPr>
        <w:spacing w:after="0" w:line="240" w:lineRule="auto"/>
        <w:ind w:left="714" w:hanging="357"/>
        <w:rPr>
          <w:lang w:val="pt-BR"/>
        </w:rPr>
      </w:pPr>
      <w:r w:rsidRPr="002A7115">
        <w:rPr>
          <w:lang w:val="pt-BR"/>
        </w:rPr>
        <w:t>Se possuir sócio, é necessário enviar também os documentos do sócio</w:t>
      </w:r>
    </w:p>
    <w:p w14:paraId="14BE9F1F" w14:textId="77777777" w:rsidR="002A7115" w:rsidRPr="002A7115" w:rsidRDefault="002A7115" w:rsidP="00E95C00">
      <w:pPr>
        <w:numPr>
          <w:ilvl w:val="0"/>
          <w:numId w:val="11"/>
        </w:numPr>
        <w:spacing w:after="0" w:line="240" w:lineRule="auto"/>
        <w:ind w:left="714" w:hanging="357"/>
        <w:rPr>
          <w:lang w:val="pt-BR"/>
        </w:rPr>
      </w:pPr>
      <w:r w:rsidRPr="002A7115">
        <w:rPr>
          <w:lang w:val="pt-BR"/>
        </w:rPr>
        <w:t>Mensagem de aviso: "A validação manual pode levar até 4 dias úteis para aprovação."</w:t>
      </w:r>
    </w:p>
    <w:p w14:paraId="6FEB288C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[Avançar]</w:t>
      </w:r>
    </w:p>
    <w:p w14:paraId="2B7F7D38" w14:textId="77777777" w:rsidR="00172211" w:rsidRPr="00987776" w:rsidRDefault="00172211">
      <w:pPr>
        <w:rPr>
          <w:lang w:val="pt-BR"/>
        </w:rPr>
      </w:pPr>
    </w:p>
    <w:p w14:paraId="54F398A5" w14:textId="77777777" w:rsidR="00172211" w:rsidRPr="00987776" w:rsidRDefault="002A7115">
      <w:pPr>
        <w:rPr>
          <w:b/>
          <w:bCs/>
          <w:lang w:val="pt-BR"/>
        </w:rPr>
      </w:pPr>
      <w:r w:rsidRPr="00987776">
        <w:rPr>
          <w:b/>
          <w:bCs/>
          <w:lang w:val="pt-BR"/>
        </w:rPr>
        <w:t>3. Tela de Upload de Documentos</w:t>
      </w:r>
    </w:p>
    <w:p w14:paraId="2033E0D6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Upload: CNPJ, comprovante de endereço</w:t>
      </w:r>
    </w:p>
    <w:p w14:paraId="014544FE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Status: "Aguardando Aprovação"</w:t>
      </w:r>
    </w:p>
    <w:p w14:paraId="5974702E" w14:textId="77777777" w:rsidR="00172211" w:rsidRPr="00987776" w:rsidRDefault="00172211">
      <w:pPr>
        <w:rPr>
          <w:lang w:val="pt-BR"/>
        </w:rPr>
      </w:pPr>
    </w:p>
    <w:p w14:paraId="63007F7C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4. Dashboard Principal</w:t>
      </w:r>
    </w:p>
    <w:p w14:paraId="25279722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Métricas principais: acessos, cliques, ranking</w:t>
      </w:r>
    </w:p>
    <w:p w14:paraId="7ADDBA15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Gráfico de performance semanal</w:t>
      </w:r>
    </w:p>
    <w:p w14:paraId="2738A374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Menu lateral: Produtos, Promoções, Relatórios, Vouchers, Perfil, Suporte</w:t>
      </w:r>
    </w:p>
    <w:p w14:paraId="42E35B4D" w14:textId="77777777" w:rsidR="00172211" w:rsidRPr="00987776" w:rsidRDefault="00172211">
      <w:pPr>
        <w:rPr>
          <w:lang w:val="pt-BR"/>
        </w:rPr>
      </w:pPr>
    </w:p>
    <w:p w14:paraId="273281B9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5. Tela de Produtos</w:t>
      </w:r>
    </w:p>
    <w:p w14:paraId="57A76D7F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 com: Nome, Categoria, Preço, Estoque, Promoção ativa</w:t>
      </w:r>
    </w:p>
    <w:p w14:paraId="4D20926E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[Adicionar Produto]</w:t>
      </w:r>
    </w:p>
    <w:p w14:paraId="759E5203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Formulário: Nome, Código, Categoria, Preço, Imagem, Descrição</w:t>
      </w:r>
    </w:p>
    <w:p w14:paraId="55BD24F1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[Salvar]</w:t>
      </w:r>
    </w:p>
    <w:p w14:paraId="543F0219" w14:textId="77777777" w:rsidR="00172211" w:rsidRPr="00987776" w:rsidRDefault="00172211">
      <w:pPr>
        <w:rPr>
          <w:lang w:val="pt-BR"/>
        </w:rPr>
      </w:pPr>
    </w:p>
    <w:p w14:paraId="10405D0A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6. Tela de Promoções</w:t>
      </w:r>
    </w:p>
    <w:p w14:paraId="103E07F3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</w:t>
      </w:r>
      <w:proofErr w:type="gramStart"/>
      <w:r w:rsidRPr="00987776">
        <w:rPr>
          <w:lang w:val="pt-BR"/>
        </w:rPr>
        <w:t>Criar nova</w:t>
      </w:r>
      <w:proofErr w:type="gramEnd"/>
      <w:r w:rsidRPr="00987776">
        <w:rPr>
          <w:lang w:val="pt-BR"/>
        </w:rPr>
        <w:t xml:space="preserve"> promoção: selecionar produto, novo preço, validade</w:t>
      </w:r>
    </w:p>
    <w:p w14:paraId="36C3BB69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 de promoções ativas com indicadores de desempenho</w:t>
      </w:r>
    </w:p>
    <w:p w14:paraId="0DF98596" w14:textId="77777777" w:rsidR="00172211" w:rsidRPr="00987776" w:rsidRDefault="00172211">
      <w:pPr>
        <w:rPr>
          <w:lang w:val="pt-BR"/>
        </w:rPr>
      </w:pPr>
    </w:p>
    <w:p w14:paraId="3886882F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7. Tela de Relatórios</w:t>
      </w:r>
    </w:p>
    <w:p w14:paraId="1C2351DC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Análises por produto e período</w:t>
      </w:r>
    </w:p>
    <w:p w14:paraId="12083626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Itens mais buscados pelos consumidores</w:t>
      </w:r>
    </w:p>
    <w:p w14:paraId="6011FF62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Dados de feedback</w:t>
      </w:r>
    </w:p>
    <w:p w14:paraId="2D7F398E" w14:textId="77777777" w:rsidR="00172211" w:rsidRPr="00987776" w:rsidRDefault="00172211">
      <w:pPr>
        <w:rPr>
          <w:lang w:val="pt-BR"/>
        </w:rPr>
      </w:pPr>
    </w:p>
    <w:p w14:paraId="04CFC618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8. Tela de Perfil do Estabelecimento</w:t>
      </w:r>
    </w:p>
    <w:p w14:paraId="31EF4177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Endereço, contato, horário de funcionamento</w:t>
      </w:r>
    </w:p>
    <w:p w14:paraId="42AF354B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Integração via API com chave de acesso</w:t>
      </w:r>
    </w:p>
    <w:p w14:paraId="569C4786" w14:textId="77777777" w:rsidR="00172211" w:rsidRPr="00987776" w:rsidRDefault="00172211">
      <w:pPr>
        <w:rPr>
          <w:lang w:val="pt-BR"/>
        </w:rPr>
      </w:pPr>
    </w:p>
    <w:p w14:paraId="4470D23F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9. Tela de Plano Premium (Lojista)</w:t>
      </w:r>
    </w:p>
    <w:p w14:paraId="373E8A50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Texto explicativo sobre vantagens do plano premium: "Distribua </w:t>
      </w:r>
      <w:proofErr w:type="spellStart"/>
      <w:r w:rsidRPr="00987776">
        <w:rPr>
          <w:lang w:val="pt-BR"/>
        </w:rPr>
        <w:t>voucheres</w:t>
      </w:r>
      <w:proofErr w:type="spellEnd"/>
      <w:r w:rsidRPr="00987776">
        <w:rPr>
          <w:lang w:val="pt-BR"/>
        </w:rPr>
        <w:t xml:space="preserve"> e aumente sua visibilidade."</w:t>
      </w:r>
    </w:p>
    <w:p w14:paraId="754CE737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Comparativo entre plano gratuito e plano premium</w:t>
      </w:r>
    </w:p>
    <w:p w14:paraId="224F261D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Botão: [Assinar Plano Premium]</w:t>
      </w:r>
    </w:p>
    <w:p w14:paraId="5175E733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Acesso ao painel de gestão de </w:t>
      </w:r>
      <w:proofErr w:type="spellStart"/>
      <w:r w:rsidRPr="00987776">
        <w:rPr>
          <w:lang w:val="pt-BR"/>
        </w:rPr>
        <w:t>voucheres</w:t>
      </w:r>
      <w:proofErr w:type="spellEnd"/>
      <w:r w:rsidRPr="00987776">
        <w:rPr>
          <w:lang w:val="pt-BR"/>
        </w:rPr>
        <w:t xml:space="preserve"> após assinatura</w:t>
      </w:r>
    </w:p>
    <w:p w14:paraId="33336000" w14:textId="77777777" w:rsidR="00172211" w:rsidRPr="00987776" w:rsidRDefault="00172211">
      <w:pPr>
        <w:rPr>
          <w:lang w:val="pt-BR"/>
        </w:rPr>
      </w:pPr>
    </w:p>
    <w:p w14:paraId="54F6BCFC" w14:textId="77777777" w:rsidR="00172211" w:rsidRPr="002A7115" w:rsidRDefault="002A7115">
      <w:pPr>
        <w:rPr>
          <w:b/>
          <w:bCs/>
          <w:lang w:val="pt-BR"/>
        </w:rPr>
      </w:pPr>
      <w:r w:rsidRPr="002A7115">
        <w:rPr>
          <w:b/>
          <w:bCs/>
          <w:lang w:val="pt-BR"/>
        </w:rPr>
        <w:t>10. Tela de Gestão de Vouchers (Lojista Premium)</w:t>
      </w:r>
    </w:p>
    <w:p w14:paraId="18BCF959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 xml:space="preserve">- </w:t>
      </w:r>
      <w:proofErr w:type="gramStart"/>
      <w:r w:rsidRPr="00987776">
        <w:rPr>
          <w:lang w:val="pt-BR"/>
        </w:rPr>
        <w:t>Criar novo</w:t>
      </w:r>
      <w:proofErr w:type="gramEnd"/>
      <w:r w:rsidRPr="00987776">
        <w:rPr>
          <w:lang w:val="pt-BR"/>
        </w:rPr>
        <w:t xml:space="preserve"> voucher: selecionar produto, valor de desconto, data de validade, quantidade disponível</w:t>
      </w:r>
    </w:p>
    <w:p w14:paraId="24B69118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Lista de vouchers ativos e expirados</w:t>
      </w:r>
    </w:p>
    <w:p w14:paraId="0AE8FD52" w14:textId="77777777" w:rsidR="00172211" w:rsidRPr="00987776" w:rsidRDefault="002A7115">
      <w:pPr>
        <w:rPr>
          <w:lang w:val="pt-BR"/>
        </w:rPr>
      </w:pPr>
      <w:r w:rsidRPr="00987776">
        <w:rPr>
          <w:lang w:val="pt-BR"/>
        </w:rPr>
        <w:t>- Métricas: uso por cliente, taxa de conversão, feedbacks</w:t>
      </w:r>
    </w:p>
    <w:p w14:paraId="010464BC" w14:textId="16456656" w:rsidR="006B21D5" w:rsidRPr="00515DD9" w:rsidRDefault="00515DD9">
      <w:pPr>
        <w:pStyle w:val="Ttulo2"/>
        <w:rPr>
          <w:color w:val="auto"/>
          <w:lang w:val="pt-BR"/>
        </w:rPr>
      </w:pPr>
      <w:r w:rsidRPr="00515DD9">
        <w:rPr>
          <w:lang w:val="pt-BR"/>
        </w:rPr>
        <w:lastRenderedPageBreak/>
        <w:br/>
      </w:r>
      <w:r w:rsidRPr="00515DD9">
        <w:rPr>
          <w:color w:val="auto"/>
          <w:lang w:val="pt-BR"/>
        </w:rPr>
        <w:t>11. Tela de Ofertas Pagas (Pacote de Descontos)</w:t>
      </w:r>
    </w:p>
    <w:p w14:paraId="209923E4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Lista de produtos com grandes descontos liberados pelos lojistas</w:t>
      </w:r>
    </w:p>
    <w:p w14:paraId="2E02A005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Cards com: nome do produto, preço cheio, preço com desconto, economia</w:t>
      </w:r>
    </w:p>
    <w:p w14:paraId="35C1BC04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Botão: [Comprar com Desconto]</w:t>
      </w:r>
    </w:p>
    <w:p w14:paraId="6456BFA1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Após compra: Código de resgate gerado e enviado</w:t>
      </w:r>
    </w:p>
    <w:p w14:paraId="6F02614C" w14:textId="157136C4" w:rsidR="006B21D5" w:rsidRPr="00515DD9" w:rsidRDefault="00515DD9">
      <w:pPr>
        <w:pStyle w:val="Ttulo2"/>
        <w:rPr>
          <w:lang w:val="pt-BR"/>
        </w:rPr>
      </w:pPr>
      <w:r w:rsidRPr="00515DD9">
        <w:rPr>
          <w:lang w:val="pt-BR"/>
        </w:rPr>
        <w:br/>
      </w:r>
      <w:r w:rsidRPr="00515DD9">
        <w:rPr>
          <w:color w:val="auto"/>
          <w:lang w:val="pt-BR"/>
        </w:rPr>
        <w:t>12. Tela de Pedido Confirmado (Retirada)</w:t>
      </w:r>
    </w:p>
    <w:p w14:paraId="495B8A55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Código de resgate e instruções para retirada na loja</w:t>
      </w:r>
    </w:p>
    <w:p w14:paraId="57D6C41B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Endereço da loja + horário de funcionamento</w:t>
      </w:r>
    </w:p>
    <w:p w14:paraId="652E28DB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Botão: [Confirmar Retirada]</w:t>
      </w:r>
    </w:p>
    <w:p w14:paraId="36E24CB9" w14:textId="6C97D7FC" w:rsidR="006B21D5" w:rsidRPr="00515DD9" w:rsidRDefault="00515DD9">
      <w:pPr>
        <w:pStyle w:val="Ttulo2"/>
        <w:rPr>
          <w:lang w:val="pt-BR"/>
        </w:rPr>
      </w:pPr>
      <w:r w:rsidRPr="00515DD9">
        <w:rPr>
          <w:lang w:val="pt-BR"/>
        </w:rPr>
        <w:br/>
      </w:r>
      <w:r w:rsidRPr="00515DD9">
        <w:rPr>
          <w:color w:val="auto"/>
          <w:lang w:val="pt-BR"/>
        </w:rPr>
        <w:t>13. Tela Meus Pedidos</w:t>
      </w:r>
    </w:p>
    <w:p w14:paraId="22A63604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Lista de pedidos realizados via app</w:t>
      </w:r>
    </w:p>
    <w:p w14:paraId="5D730501" w14:textId="77777777" w:rsidR="006B21D5" w:rsidRPr="00515DD9" w:rsidRDefault="00515DD9">
      <w:pPr>
        <w:rPr>
          <w:lang w:val="pt-BR"/>
        </w:rPr>
      </w:pPr>
      <w:r w:rsidRPr="00515DD9">
        <w:rPr>
          <w:lang w:val="pt-BR"/>
        </w:rPr>
        <w:t>- Status: aguardando retirada / retirado / cancelado</w:t>
      </w:r>
    </w:p>
    <w:p w14:paraId="4C67ABBB" w14:textId="77777777" w:rsidR="00515DD9" w:rsidRDefault="00515DD9" w:rsidP="00515DD9">
      <w:pPr>
        <w:rPr>
          <w:lang w:val="pt-BR"/>
        </w:rPr>
      </w:pPr>
      <w:r w:rsidRPr="00515DD9">
        <w:rPr>
          <w:lang w:val="pt-BR"/>
        </w:rPr>
        <w:t xml:space="preserve">- Opção de avaliar a experiência </w:t>
      </w:r>
    </w:p>
    <w:p w14:paraId="28768470" w14:textId="77777777" w:rsidR="00515DD9" w:rsidRDefault="00515DD9" w:rsidP="00515DD9">
      <w:pPr>
        <w:rPr>
          <w:lang w:val="pt-BR"/>
        </w:rPr>
      </w:pPr>
    </w:p>
    <w:p w14:paraId="76C03737" w14:textId="403410D5" w:rsidR="00515DD9" w:rsidRPr="00987776" w:rsidRDefault="00515DD9" w:rsidP="00515DD9">
      <w:pPr>
        <w:rPr>
          <w:lang w:val="pt-BR"/>
        </w:rPr>
      </w:pPr>
      <w:r>
        <w:rPr>
          <w:lang w:val="pt-BR"/>
        </w:rPr>
        <w:t xml:space="preserve">O objetivo deste documento é servir </w:t>
      </w:r>
      <w:r w:rsidRPr="00987776">
        <w:rPr>
          <w:lang w:val="pt-BR"/>
        </w:rPr>
        <w:t xml:space="preserve">como base para a prototipação visual do </w:t>
      </w:r>
      <w:proofErr w:type="spellStart"/>
      <w:r w:rsidRPr="00987776">
        <w:rPr>
          <w:lang w:val="pt-BR"/>
        </w:rPr>
        <w:t>ShopXpert</w:t>
      </w:r>
      <w:proofErr w:type="spellEnd"/>
      <w:r w:rsidRPr="00987776">
        <w:rPr>
          <w:lang w:val="pt-BR"/>
        </w:rPr>
        <w:t>, tanto para consumidores quanto para lojistas</w:t>
      </w:r>
    </w:p>
    <w:p w14:paraId="2093D121" w14:textId="471329D3" w:rsidR="006B21D5" w:rsidRPr="00515DD9" w:rsidRDefault="006B21D5">
      <w:pPr>
        <w:rPr>
          <w:lang w:val="pt-BR"/>
        </w:rPr>
      </w:pPr>
    </w:p>
    <w:sectPr w:rsidR="006B21D5" w:rsidRPr="00515D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BE0C60"/>
    <w:multiLevelType w:val="multilevel"/>
    <w:tmpl w:val="DCCC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15345"/>
    <w:multiLevelType w:val="hybridMultilevel"/>
    <w:tmpl w:val="CE144A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9529E"/>
    <w:multiLevelType w:val="multilevel"/>
    <w:tmpl w:val="7ABE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89088">
    <w:abstractNumId w:val="8"/>
  </w:num>
  <w:num w:numId="2" w16cid:durableId="1329866090">
    <w:abstractNumId w:val="6"/>
  </w:num>
  <w:num w:numId="3" w16cid:durableId="253324851">
    <w:abstractNumId w:val="5"/>
  </w:num>
  <w:num w:numId="4" w16cid:durableId="1925532738">
    <w:abstractNumId w:val="4"/>
  </w:num>
  <w:num w:numId="5" w16cid:durableId="1733691737">
    <w:abstractNumId w:val="7"/>
  </w:num>
  <w:num w:numId="6" w16cid:durableId="1222908889">
    <w:abstractNumId w:val="3"/>
  </w:num>
  <w:num w:numId="7" w16cid:durableId="330182195">
    <w:abstractNumId w:val="2"/>
  </w:num>
  <w:num w:numId="8" w16cid:durableId="504976130">
    <w:abstractNumId w:val="1"/>
  </w:num>
  <w:num w:numId="9" w16cid:durableId="820579931">
    <w:abstractNumId w:val="0"/>
  </w:num>
  <w:num w:numId="10" w16cid:durableId="1079476163">
    <w:abstractNumId w:val="9"/>
  </w:num>
  <w:num w:numId="11" w16cid:durableId="1947350858">
    <w:abstractNumId w:val="10"/>
  </w:num>
  <w:num w:numId="12" w16cid:durableId="13890371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550"/>
    <w:rsid w:val="0006063C"/>
    <w:rsid w:val="0015074B"/>
    <w:rsid w:val="00172211"/>
    <w:rsid w:val="001C661D"/>
    <w:rsid w:val="001F5498"/>
    <w:rsid w:val="0029639D"/>
    <w:rsid w:val="002A7115"/>
    <w:rsid w:val="00326F90"/>
    <w:rsid w:val="004B416C"/>
    <w:rsid w:val="00515DD9"/>
    <w:rsid w:val="0058554E"/>
    <w:rsid w:val="006B21D5"/>
    <w:rsid w:val="00840199"/>
    <w:rsid w:val="00987776"/>
    <w:rsid w:val="00AA1D8D"/>
    <w:rsid w:val="00B47730"/>
    <w:rsid w:val="00CB0664"/>
    <w:rsid w:val="00CD0808"/>
    <w:rsid w:val="00D55E36"/>
    <w:rsid w:val="00F37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10A16A"/>
  <w14:defaultImageDpi w14:val="300"/>
  <w15:docId w15:val="{E0CC165F-01E7-4545-9A71-824D741B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98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792</Words>
  <Characters>4277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Renato Vianna do Valle Junior</cp:lastModifiedBy>
  <cp:revision>6</cp:revision>
  <dcterms:created xsi:type="dcterms:W3CDTF">2025-06-18T13:00:00Z</dcterms:created>
  <dcterms:modified xsi:type="dcterms:W3CDTF">2025-06-26T12:18:00Z</dcterms:modified>
  <cp:category/>
</cp:coreProperties>
</file>